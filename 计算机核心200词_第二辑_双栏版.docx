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第1组 词根port（拿、运）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1.</w:t>
      </w:r>
      <w:r>
        <w:rPr>
          <w:rFonts w:ascii="Times New Roman" w:hAnsi="Times New Roman" w:eastAsia="黑体"/>
          <w:b/>
          <w:color w:val="1F3A5F"/>
          <w:sz w:val="16"/>
        </w:rPr>
        <w:t xml:space="preserve"> portable</w:t>
      </w:r>
      <w:r>
        <w:rPr>
          <w:rFonts w:ascii="Times New Roman" w:hAnsi="Times New Roman" w:eastAsia="宋体"/>
          <w:sz w:val="16"/>
        </w:rPr>
        <w:t xml:space="preserve">  /ˈpɔːtəbl/  adj.. 便携的，可移植的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port（拿）+ -able（能…的）→ 能拿走的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portability n. 可移植性；portably adv. 可携带地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code is portable across platforms.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这段代码可跨平台移植。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2.</w:t>
      </w:r>
      <w:r>
        <w:rPr>
          <w:rFonts w:ascii="Times New Roman" w:hAnsi="Times New Roman" w:eastAsia="黑体"/>
          <w:b/>
          <w:color w:val="1F3A5F"/>
          <w:sz w:val="16"/>
        </w:rPr>
        <w:t xml:space="preserve"> export</w:t>
      </w:r>
      <w:r>
        <w:rPr>
          <w:rFonts w:ascii="Times New Roman" w:hAnsi="Times New Roman" w:eastAsia="宋体"/>
          <w:sz w:val="16"/>
        </w:rPr>
        <w:t xml:space="preserve">  /ɪkˈspɔːt/  v./n.. 导出；出口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ex-（出）+ port（运）→ 运出去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exportable adj. 可导出的；exporter n. 导出程序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exported（过去式/过去分词）；exporting（现在分词）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Export the data to a CSV file.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将数据导出为CSV文件。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3.</w:t>
      </w:r>
      <w:r>
        <w:rPr>
          <w:rFonts w:ascii="Times New Roman" w:hAnsi="Times New Roman" w:eastAsia="黑体"/>
          <w:b/>
          <w:color w:val="1F3A5F"/>
          <w:sz w:val="16"/>
        </w:rPr>
        <w:t xml:space="preserve"> import</w:t>
      </w:r>
      <w:r>
        <w:rPr>
          <w:rFonts w:ascii="Times New Roman" w:hAnsi="Times New Roman" w:eastAsia="宋体"/>
          <w:sz w:val="16"/>
        </w:rPr>
        <w:t xml:space="preserve">  /ɪmˈpɔːt/  v./n.. 导入；进口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im-（进）+ port（运）→ 运进来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importable adj. 可导入的；importer n. 导入程序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imported（过去式/过去分词）；importing（现在分词）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Import the library before using it.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使用前先导入该库。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4.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transport</w:t>
      </w:r>
      <w:r>
        <w:rPr>
          <w:rFonts w:ascii="Times New Roman" w:hAnsi="Times New Roman" w:eastAsia="宋体"/>
          <w:sz w:val="16"/>
        </w:rPr>
        <w:t xml:space="preserve">  /trænˈspɔːt/  v./n.. 传输；运输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trans-（跨越）+ port（运）→ 跨越运送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transportation n. 传输；transportable adj. 可传输的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transported（过去式/过去分词）；transporting（现在分词）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protocol transports data reliably.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该协议可靠地传输数据。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5.</w:t>
      </w:r>
      <w:r>
        <w:rPr>
          <w:rFonts w:ascii="Times New Roman" w:hAnsi="Times New Roman" w:eastAsia="黑体"/>
          <w:b/>
          <w:color w:val="1F3A5F"/>
          <w:sz w:val="16"/>
        </w:rPr>
        <w:t xml:space="preserve"> report</w:t>
      </w:r>
      <w:r>
        <w:rPr>
          <w:rFonts w:ascii="Times New Roman" w:hAnsi="Times New Roman" w:eastAsia="宋体"/>
          <w:sz w:val="16"/>
        </w:rPr>
        <w:t xml:space="preserve">  /rɪˈpɔːt/  v./n.. 报告；上报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re-（回）+ port（拿）→ 带回消息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reporter n. 上报者；reportable adj. 可报告的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reported（过去式/过去分词）；reporting（现在分词）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tool reports errors to the dashboard.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该工具将错误上报到仪表盘。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6.</w:t>
      </w:r>
      <w:r>
        <w:rPr>
          <w:rFonts w:ascii="Times New Roman" w:hAnsi="Times New Roman" w:eastAsia="黑体"/>
          <w:b/>
          <w:color w:val="1F3A5F"/>
          <w:sz w:val="16"/>
        </w:rPr>
        <w:t xml:space="preserve"> support</w:t>
      </w:r>
      <w:r>
        <w:rPr>
          <w:rFonts w:ascii="Times New Roman" w:hAnsi="Times New Roman" w:eastAsia="宋体"/>
          <w:sz w:val="16"/>
        </w:rPr>
        <w:t xml:space="preserve">  /səˈpɔːt/  v./n.. 支持；支撑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sup-（下）+ port（拿）→ 从下面托住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supportive adj. 支持的；supporter n. 支持者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supported（过去式/过去分词）；supporting（现在分词）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framework supports multiple databases.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该框架支持多种数据库。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7.</w:t>
      </w:r>
      <w:r>
        <w:rPr>
          <w:rFonts w:ascii="Times New Roman" w:hAnsi="Times New Roman" w:eastAsia="黑体"/>
          <w:b/>
          <w:color w:val="1F3A5F"/>
          <w:sz w:val="16"/>
        </w:rPr>
        <w:t xml:space="preserve"> portal</w:t>
      </w:r>
      <w:r>
        <w:rPr>
          <w:rFonts w:ascii="Times New Roman" w:hAnsi="Times New Roman" w:eastAsia="宋体"/>
          <w:sz w:val="16"/>
        </w:rPr>
        <w:t xml:space="preserve">  /ˈpɔːtl/  n.. 门户入口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port（门）+ -al → 入口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portalization n. 门户化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Users log in through the web portal.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用户通过Web门户登录。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8.</w:t>
      </w:r>
      <w:r>
        <w:rPr>
          <w:rFonts w:ascii="Times New Roman" w:hAnsi="Times New Roman" w:eastAsia="黑体"/>
          <w:b/>
          <w:color w:val="1F3A5F"/>
          <w:sz w:val="16"/>
        </w:rPr>
        <w:t xml:space="preserve"> portfolio</w:t>
      </w:r>
      <w:r>
        <w:rPr>
          <w:rFonts w:ascii="Times New Roman" w:hAnsi="Times New Roman" w:eastAsia="宋体"/>
          <w:sz w:val="16"/>
        </w:rPr>
        <w:t xml:space="preserve">  /pɔːtˈfəʊliəʊ/  n.. 作品集；资产组合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port（拿）+ folio（页）→ 拿着的书页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Show your project portfolio in the interview.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面试时展示你的项目作品集。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9.</w:t>
      </w:r>
      <w:r>
        <w:rPr>
          <w:rFonts w:ascii="Times New Roman" w:hAnsi="Times New Roman" w:eastAsia="黑体"/>
          <w:b/>
          <w:color w:val="1F3A5F"/>
          <w:sz w:val="16"/>
        </w:rPr>
        <w:t xml:space="preserve"> deport</w:t>
      </w:r>
      <w:r>
        <w:rPr>
          <w:rFonts w:ascii="Times New Roman" w:hAnsi="Times New Roman" w:eastAsia="宋体"/>
          <w:sz w:val="16"/>
        </w:rPr>
        <w:t xml:space="preserve">  /dɪˈpɔːt/  v.. 驱逐出境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de-（离开）+ port（运）→ 运走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deportation n. 驱逐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deported（过去式/过去分词）；deporting（现在分词）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deports invalid sessions.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系统将无效会话清除。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10.</w:t>
      </w:r>
      <w:r>
        <w:rPr>
          <w:rFonts w:ascii="Times New Roman" w:hAnsi="Times New Roman" w:eastAsia="黑体"/>
          <w:b/>
          <w:color w:val="1F3A5F"/>
          <w:sz w:val="16"/>
        </w:rPr>
        <w:t xml:space="preserve"> portability</w:t>
      </w:r>
      <w:r>
        <w:rPr>
          <w:rFonts w:ascii="Times New Roman" w:hAnsi="Times New Roman" w:eastAsia="宋体"/>
          <w:sz w:val="16"/>
        </w:rPr>
        <w:t xml:space="preserve">  /ˌpɔːtəˈbɪləti/  n.. 可移植性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portable（便携的）+ -ity（性质）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Portability is a key design goal.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可移植性是核心设计目标。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第2组 词根ject（投掷）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11.</w:t>
      </w:r>
      <w:r>
        <w:rPr>
          <w:rFonts w:ascii="Times New Roman" w:hAnsi="Times New Roman" w:eastAsia="黑体"/>
          <w:b/>
          <w:color w:val="1F3A5F"/>
          <w:sz w:val="16"/>
        </w:rPr>
        <w:t xml:space="preserve"> project</w:t>
      </w:r>
      <w:r>
        <w:rPr>
          <w:rFonts w:ascii="Times New Roman" w:hAnsi="Times New Roman" w:eastAsia="宋体"/>
          <w:sz w:val="16"/>
        </w:rPr>
        <w:t xml:space="preserve">  /ˈprɒdʒekt/  n./v.. 项目；投射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pro-（向前）+ ject（投）→ 向前抛出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projection n. 投射；projector n. 投影仪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projected（过去式/过去分词）；projecting（现在分词）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team delivers the project on time.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团队按时交付项目。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12.</w:t>
      </w:r>
      <w:r>
        <w:rPr>
          <w:rFonts w:ascii="Times New Roman" w:hAnsi="Times New Roman" w:eastAsia="黑体"/>
          <w:b/>
          <w:color w:val="1F3A5F"/>
          <w:sz w:val="16"/>
        </w:rPr>
        <w:t xml:space="preserve"> reject</w:t>
      </w:r>
      <w:r>
        <w:rPr>
          <w:rFonts w:ascii="Times New Roman" w:hAnsi="Times New Roman" w:eastAsia="宋体"/>
          <w:sz w:val="16"/>
        </w:rPr>
        <w:t xml:space="preserve">  /rɪˈdʒekt/  v.. 拒绝；驳回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re-（回）+ ject（投）→ 扔回去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rejection n. 拒绝；rejective adj. 拒绝的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rejected（过去式/过去分词）；rejecting（现在分词）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server rejects invalid requests.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服务器拒绝无效请求。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13.</w:t>
      </w:r>
      <w:r>
        <w:rPr>
          <w:rFonts w:ascii="Times New Roman" w:hAnsi="Times New Roman" w:eastAsia="黑体"/>
          <w:b/>
          <w:color w:val="1F3A5F"/>
          <w:sz w:val="16"/>
        </w:rPr>
        <w:t xml:space="preserve"> inject</w:t>
      </w:r>
      <w:r>
        <w:rPr>
          <w:rFonts w:ascii="Times New Roman" w:hAnsi="Times New Roman" w:eastAsia="宋体"/>
          <w:sz w:val="16"/>
        </w:rPr>
        <w:t xml:space="preserve">  /ɪnˈdʒekt/  v.. 注入；插入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in-（进）+ ject（投）→ 投入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injection n. 注入；injector n. 注入器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injected（过去式/过去分词）；injecting（现在分词）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SQL injection attacks steal data.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SQL注入攻击窃取数据。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14.</w:t>
      </w:r>
      <w:r>
        <w:rPr>
          <w:rFonts w:ascii="Times New Roman" w:hAnsi="Times New Roman" w:eastAsia="黑体"/>
          <w:b/>
          <w:color w:val="1F3A5F"/>
          <w:sz w:val="16"/>
        </w:rPr>
        <w:t xml:space="preserve"> object</w:t>
      </w:r>
      <w:r>
        <w:rPr>
          <w:rFonts w:ascii="Times New Roman" w:hAnsi="Times New Roman" w:eastAsia="宋体"/>
          <w:sz w:val="16"/>
        </w:rPr>
        <w:t xml:space="preserve">  /ˈɒbdʒɪkt/  n./v.. 对象；反对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ob-（反）+ ject（投）→ 抛在对面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objection n. 反对；objective adj. 客观的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objected（过去式/过去分词）；objecting（现在分词）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Everything in Python is an object.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Python中一切皆对象。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15.</w:t>
      </w:r>
      <w:r>
        <w:rPr>
          <w:rFonts w:ascii="Times New Roman" w:hAnsi="Times New Roman" w:eastAsia="黑体"/>
          <w:b/>
          <w:color w:val="1F3A5F"/>
          <w:sz w:val="16"/>
        </w:rPr>
        <w:t xml:space="preserve"> subject</w:t>
      </w:r>
      <w:r>
        <w:rPr>
          <w:rFonts w:ascii="Times New Roman" w:hAnsi="Times New Roman" w:eastAsia="宋体"/>
          <w:sz w:val="16"/>
        </w:rPr>
        <w:t xml:space="preserve">  /ˈsʌbdʒɪkt/  n./adj.. 主体；受支配的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sub-（下）+ ject（投）→ 置于下面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subjection n. 征服；subjective adj. 主观的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subject sends a request to the server.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主体向服务器发送请求。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16.</w:t>
      </w:r>
      <w:r>
        <w:rPr>
          <w:rFonts w:ascii="Times New Roman" w:hAnsi="Times New Roman" w:eastAsia="黑体"/>
          <w:b/>
          <w:color w:val="1F3A5F"/>
          <w:sz w:val="16"/>
        </w:rPr>
        <w:t xml:space="preserve"> eject</w:t>
      </w:r>
      <w:r>
        <w:rPr>
          <w:rFonts w:ascii="Times New Roman" w:hAnsi="Times New Roman" w:eastAsia="宋体"/>
          <w:sz w:val="16"/>
        </w:rPr>
        <w:t xml:space="preserve">  /iˈdʒekt/  v.. 弹出；逐出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e-（出）+ ject（投）→ 投出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ejection n. 弹出；ejector n. 弹出器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ejected（过去式/过去分词）；ejecting（现在分词）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Eject the disk before removing it.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移除磁盘前先弹出。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17.</w:t>
      </w:r>
      <w:r>
        <w:rPr>
          <w:rFonts w:ascii="Times New Roman" w:hAnsi="Times New Roman" w:eastAsia="黑体"/>
          <w:b/>
          <w:color w:val="1F3A5F"/>
          <w:sz w:val="16"/>
        </w:rPr>
        <w:t xml:space="preserve"> projection</w:t>
      </w:r>
      <w:r>
        <w:rPr>
          <w:rFonts w:ascii="Times New Roman" w:hAnsi="Times New Roman" w:eastAsia="宋体"/>
          <w:sz w:val="16"/>
        </w:rPr>
        <w:t xml:space="preserve">  /prəˈdʒekʃn/  n.. 投射；预测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project（投射）+ -ion（行为）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projectionist n. 投影员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projection shows future growth.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该预测显示未来增长。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18.</w:t>
      </w:r>
      <w:r>
        <w:rPr>
          <w:rFonts w:ascii="Times New Roman" w:hAnsi="Times New Roman" w:eastAsia="黑体"/>
          <w:b/>
          <w:color w:val="1F3A5F"/>
          <w:sz w:val="16"/>
        </w:rPr>
        <w:t xml:space="preserve"> rejection</w:t>
      </w:r>
      <w:r>
        <w:rPr>
          <w:rFonts w:ascii="Times New Roman" w:hAnsi="Times New Roman" w:eastAsia="宋体"/>
          <w:sz w:val="16"/>
        </w:rPr>
        <w:t xml:space="preserve">  /rɪˈdʒekʃn/  n.. 拒绝；驳回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reject（拒绝）+ -ion（行为）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HTTP 403 means rejection of access.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HTTP 403表示访问被拒绝。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19.</w:t>
      </w:r>
      <w:r>
        <w:rPr>
          <w:rFonts w:ascii="Times New Roman" w:hAnsi="Times New Roman" w:eastAsia="黑体"/>
          <w:b/>
          <w:color w:val="1F3A5F"/>
          <w:sz w:val="16"/>
        </w:rPr>
        <w:t xml:space="preserve"> objection</w:t>
      </w:r>
      <w:r>
        <w:rPr>
          <w:rFonts w:ascii="Times New Roman" w:hAnsi="Times New Roman" w:eastAsia="宋体"/>
          <w:sz w:val="16"/>
        </w:rPr>
        <w:t xml:space="preserve">  /əbˈdʒekʃn/  n.. 反对；异议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object（反对）+ -ion（行为）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No objection was raised to the design.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无人对该设计提出异议。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20.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trajectory</w:t>
      </w:r>
      <w:r>
        <w:rPr>
          <w:rFonts w:ascii="Times New Roman" w:hAnsi="Times New Roman" w:eastAsia="宋体"/>
          <w:sz w:val="16"/>
        </w:rPr>
        <w:t xml:space="preserve">  /trəˈdʒektəri/  n.. 轨迹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tra-（跨越）+ ject（投）+ -ory → 投掷路径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missile trajectory is calculated.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导弹轨迹已计算。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第3组 词根spect（看）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21.</w:t>
      </w:r>
      <w:r>
        <w:rPr>
          <w:rFonts w:ascii="Times New Roman" w:hAnsi="Times New Roman" w:eastAsia="黑体"/>
          <w:b/>
          <w:color w:val="1F3A5F"/>
          <w:sz w:val="16"/>
        </w:rPr>
        <w:t xml:space="preserve"> inspect</w:t>
      </w:r>
      <w:r>
        <w:rPr>
          <w:rFonts w:ascii="Times New Roman" w:hAnsi="Times New Roman" w:eastAsia="宋体"/>
          <w:sz w:val="16"/>
        </w:rPr>
        <w:t xml:space="preserve">  /ɪnˈspekt/  v.. 检查；审查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in-（内）+ spect（看）→ 往里看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inspection n. 检查；inspector n. 检查员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inspected（过去式/过去分词）；inspecting（现在分词）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Inspect the code before merging.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合并前检查代码。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22.</w:t>
      </w:r>
      <w:r>
        <w:rPr>
          <w:rFonts w:ascii="Times New Roman" w:hAnsi="Times New Roman" w:eastAsia="黑体"/>
          <w:b/>
          <w:color w:val="1F3A5F"/>
          <w:sz w:val="16"/>
        </w:rPr>
        <w:t xml:space="preserve"> expect</w:t>
      </w:r>
      <w:r>
        <w:rPr>
          <w:rFonts w:ascii="Times New Roman" w:hAnsi="Times New Roman" w:eastAsia="宋体"/>
          <w:sz w:val="16"/>
        </w:rPr>
        <w:t xml:space="preserve">  /ɪkˈspekt/  v.. 期望；预期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ex-（外）+ spect（看）→ 向外看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expectation n. 期望；expected adj. 预期的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expected（过去式/过去分词）；expecting（现在分词）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We expect the API to return JSON.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我们期望该API返回JSON。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23.</w:t>
      </w:r>
      <w:r>
        <w:rPr>
          <w:rFonts w:ascii="Times New Roman" w:hAnsi="Times New Roman" w:eastAsia="黑体"/>
          <w:b/>
          <w:color w:val="1F3A5F"/>
          <w:sz w:val="16"/>
        </w:rPr>
        <w:t xml:space="preserve"> aspect</w:t>
      </w:r>
      <w:r>
        <w:rPr>
          <w:rFonts w:ascii="Times New Roman" w:hAnsi="Times New Roman" w:eastAsia="宋体"/>
          <w:sz w:val="16"/>
        </w:rPr>
        <w:t xml:space="preserve">  /ˈæspekt/  n.. 方面；外观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a-（朝向）+ spect（看）→ 朝向的面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Security is an important aspect of design.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安全是设计的重要方面。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24.</w:t>
      </w:r>
      <w:r>
        <w:rPr>
          <w:rFonts w:ascii="Times New Roman" w:hAnsi="Times New Roman" w:eastAsia="黑体"/>
          <w:b/>
          <w:color w:val="1F3A5F"/>
          <w:sz w:val="16"/>
        </w:rPr>
        <w:t xml:space="preserve"> prospect</w:t>
      </w:r>
      <w:r>
        <w:rPr>
          <w:rFonts w:ascii="Times New Roman" w:hAnsi="Times New Roman" w:eastAsia="宋体"/>
          <w:sz w:val="16"/>
        </w:rPr>
        <w:t xml:space="preserve">  /ˈprɒspekt/  n.. 前景； prospects 可能性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pro-（向前）+ spect（看）→ 向前看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prospective adj. 未来的；prospector n. 勘探者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job prospect looks promising.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就业前景看好。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25.</w:t>
      </w:r>
      <w:r>
        <w:rPr>
          <w:rFonts w:ascii="Times New Roman" w:hAnsi="Times New Roman" w:eastAsia="黑体"/>
          <w:b/>
          <w:color w:val="1F3A5F"/>
          <w:sz w:val="16"/>
        </w:rPr>
        <w:t xml:space="preserve"> suspect</w:t>
      </w:r>
      <w:r>
        <w:rPr>
          <w:rFonts w:ascii="Times New Roman" w:hAnsi="Times New Roman" w:eastAsia="宋体"/>
          <w:sz w:val="16"/>
        </w:rPr>
        <w:t xml:space="preserve">  /səˈspekt/  v./n.. 怀疑；嫌疑人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sus-（下）+ spect（看）→ 从下面看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suspicion n. 怀疑；suspicious adj. 可疑的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suspected（过去式/过去分词）；suspecting（现在分词）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suspects a brute-force attack.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系统怀疑遭遇暴力破解。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26.</w:t>
      </w:r>
      <w:r>
        <w:rPr>
          <w:rFonts w:ascii="Times New Roman" w:hAnsi="Times New Roman" w:eastAsia="黑体"/>
          <w:b/>
          <w:color w:val="1F3A5F"/>
          <w:sz w:val="16"/>
        </w:rPr>
        <w:t xml:space="preserve"> respect</w:t>
      </w:r>
      <w:r>
        <w:rPr>
          <w:rFonts w:ascii="Times New Roman" w:hAnsi="Times New Roman" w:eastAsia="宋体"/>
          <w:sz w:val="16"/>
        </w:rPr>
        <w:t xml:space="preserve">  /rɪˈspekt/  v./n.. 尊重；方面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re-（再）+ spect（看）→ 反复看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respective adj. 各自的；respectful adj. 恭敬的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respected（过去式/过去分词）；respecting（现在分词）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Respect the coding conventions.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遵守编码规范。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27.</w:t>
      </w:r>
      <w:r>
        <w:rPr>
          <w:rFonts w:ascii="Times New Roman" w:hAnsi="Times New Roman" w:eastAsia="黑体"/>
          <w:b/>
          <w:color w:val="1F3A5F"/>
          <w:sz w:val="16"/>
        </w:rPr>
        <w:t xml:space="preserve"> spectrum</w:t>
      </w:r>
      <w:r>
        <w:rPr>
          <w:rFonts w:ascii="Times New Roman" w:hAnsi="Times New Roman" w:eastAsia="宋体"/>
          <w:sz w:val="16"/>
        </w:rPr>
        <w:t xml:space="preserve">  /ˈspektrəm/  n.. 频谱；范围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spect（看）+ -rum → 可见范围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spectral adj. 光谱的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spectrum analyzer shows signal strength.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频谱分析仪显示信号强度。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28.</w:t>
      </w:r>
      <w:r>
        <w:rPr>
          <w:rFonts w:ascii="Times New Roman" w:hAnsi="Times New Roman" w:eastAsia="黑体"/>
          <w:b/>
          <w:color w:val="1F3A5F"/>
          <w:sz w:val="16"/>
        </w:rPr>
        <w:t xml:space="preserve"> perspective</w:t>
      </w:r>
      <w:r>
        <w:rPr>
          <w:rFonts w:ascii="Times New Roman" w:hAnsi="Times New Roman" w:eastAsia="宋体"/>
          <w:sz w:val="16"/>
        </w:rPr>
        <w:t xml:space="preserve">  /pəˈspektɪv/  n.. 视角；观点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per-（透过）+ spect（看）+ -ive → 看透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From a security perspective, this is risky.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从安全角度看，这有风险。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29.</w:t>
      </w:r>
      <w:r>
        <w:rPr>
          <w:rFonts w:ascii="Times New Roman" w:hAnsi="Times New Roman" w:eastAsia="黑体"/>
          <w:b/>
          <w:color w:val="1F3A5F"/>
          <w:sz w:val="16"/>
        </w:rPr>
        <w:t xml:space="preserve"> spectator</w:t>
      </w:r>
      <w:r>
        <w:rPr>
          <w:rFonts w:ascii="Times New Roman" w:hAnsi="Times New Roman" w:eastAsia="宋体"/>
          <w:sz w:val="16"/>
        </w:rPr>
        <w:t xml:space="preserve">  /spekˈteɪtə(r)/  n.. 观众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spect（看）+ -ator（人）→ 观看者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dashboard shows real-time data to spectators.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仪表盘向观看者展示实时数据。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30.</w:t>
      </w:r>
      <w:r>
        <w:rPr>
          <w:rFonts w:ascii="Times New Roman" w:hAnsi="Times New Roman" w:eastAsia="黑体"/>
          <w:b/>
          <w:color w:val="1F3A5F"/>
          <w:sz w:val="16"/>
        </w:rPr>
        <w:t xml:space="preserve"> spectacular</w:t>
      </w:r>
      <w:r>
        <w:rPr>
          <w:rFonts w:ascii="Times New Roman" w:hAnsi="Times New Roman" w:eastAsia="宋体"/>
          <w:sz w:val="16"/>
        </w:rPr>
        <w:t xml:space="preserve">  /spekˈtækjələ(r)/  adj.. 壮观的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spectacle（奇观）+ -ar → 壮观的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spectacularly adv. 壮观地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failure was spectacular.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这次系统故障非常严重。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第4组 词根duct/duce（引导）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31.</w:t>
      </w:r>
      <w:r>
        <w:rPr>
          <w:rFonts w:ascii="Times New Roman" w:hAnsi="Times New Roman" w:eastAsia="黑体"/>
          <w:b/>
          <w:color w:val="1F3A5F"/>
          <w:sz w:val="16"/>
        </w:rPr>
        <w:t xml:space="preserve"> conduct</w:t>
      </w:r>
      <w:r>
        <w:rPr>
          <w:rFonts w:ascii="Times New Roman" w:hAnsi="Times New Roman" w:eastAsia="宋体"/>
          <w:sz w:val="16"/>
        </w:rPr>
        <w:t xml:space="preserve">  /kənˈdʌkt/  v./n.. 传导；行为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con-（共同）+ duct（引导）→ 引导一起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conductor n. 导体；conductivity n. 传导性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conducted（过去式/过去分词）；conducting（现在分词）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Copper conducts electricity well.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铜导电性能好。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32.</w:t>
      </w:r>
      <w:r>
        <w:rPr>
          <w:rFonts w:ascii="Times New Roman" w:hAnsi="Times New Roman" w:eastAsia="黑体"/>
          <w:b/>
          <w:color w:val="1F3A5F"/>
          <w:sz w:val="16"/>
        </w:rPr>
        <w:t xml:space="preserve"> produce</w:t>
      </w:r>
      <w:r>
        <w:rPr>
          <w:rFonts w:ascii="Times New Roman" w:hAnsi="Times New Roman" w:eastAsia="宋体"/>
          <w:sz w:val="16"/>
        </w:rPr>
        <w:t xml:space="preserve">  /prəˈdjuːs/  v.. 生产；产生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pro-（向前）+ duce（引导）→ 引出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production n. 生产；producer n. 生产者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produced（过去式/过去分词）；producing（现在分词）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compiler produces machine code.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编译器生成机器码。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33.</w:t>
      </w:r>
      <w:r>
        <w:rPr>
          <w:rFonts w:ascii="Times New Roman" w:hAnsi="Times New Roman" w:eastAsia="黑体"/>
          <w:b/>
          <w:color w:val="1F3A5F"/>
          <w:sz w:val="16"/>
        </w:rPr>
        <w:t xml:space="preserve"> reduce</w:t>
      </w:r>
      <w:r>
        <w:rPr>
          <w:rFonts w:ascii="Times New Roman" w:hAnsi="Times New Roman" w:eastAsia="宋体"/>
          <w:sz w:val="16"/>
        </w:rPr>
        <w:t xml:space="preserve">  /rɪˈdjuːs/  v.. 减少；降低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re-（回）+ duce（引导）→ 引回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reduction n. 减少；reducible adj. 可缩减的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reduced（过去式/过去分词）；reducing（现在分词）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Reduce the image size to speed loading.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减小图片尺寸以加快加载。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34.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introduce</w:t>
      </w:r>
      <w:r>
        <w:rPr>
          <w:rFonts w:ascii="Times New Roman" w:hAnsi="Times New Roman" w:eastAsia="宋体"/>
          <w:sz w:val="16"/>
        </w:rPr>
        <w:t xml:space="preserve">  /ˌɪntrəˈdjuːs/  v.. 介绍；引入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intro-（向内）+ duce（引导）→ 引入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introduction n. 介绍；introductory adj. 介绍的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introduced（过去式/过去分词）；introducing（现在分词）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update introduces new features.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本次更新引入了新功能。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35.</w:t>
      </w:r>
      <w:r>
        <w:rPr>
          <w:rFonts w:ascii="Times New Roman" w:hAnsi="Times New Roman" w:eastAsia="黑体"/>
          <w:b/>
          <w:color w:val="1F3A5F"/>
          <w:sz w:val="16"/>
        </w:rPr>
        <w:t xml:space="preserve"> deduce</w:t>
      </w:r>
      <w:r>
        <w:rPr>
          <w:rFonts w:ascii="Times New Roman" w:hAnsi="Times New Roman" w:eastAsia="宋体"/>
          <w:sz w:val="16"/>
        </w:rPr>
        <w:t xml:space="preserve">  /dɪˈdjuːs/  v.. 推断；演绎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de-（向下）+ duce（引导）→ 导出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deduction n. 推断；deductive adj. 演绎的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deduced（过去式/过去分词）；deducing（现在分词）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We can deduce the cause from the logs.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我们可从日志推断原因。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36.</w:t>
      </w:r>
      <w:r>
        <w:rPr>
          <w:rFonts w:ascii="Times New Roman" w:hAnsi="Times New Roman" w:eastAsia="黑体"/>
          <w:b/>
          <w:color w:val="1F3A5F"/>
          <w:sz w:val="16"/>
        </w:rPr>
        <w:t xml:space="preserve"> induce</w:t>
      </w:r>
      <w:r>
        <w:rPr>
          <w:rFonts w:ascii="Times New Roman" w:hAnsi="Times New Roman" w:eastAsia="宋体"/>
          <w:sz w:val="16"/>
        </w:rPr>
        <w:t xml:space="preserve">  /ɪnˈdjuːs/  v.. 诱发；引起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in-（向内）+ duce（引导）→ 引入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induction n. 诱发；inductive adj. 归纳的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induced（过去式/过去分词）；inducing（现在分词）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error induces a system crash.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该错误导致系统崩溃。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37.</w:t>
      </w:r>
      <w:r>
        <w:rPr>
          <w:rFonts w:ascii="Times New Roman" w:hAnsi="Times New Roman" w:eastAsia="黑体"/>
          <w:b/>
          <w:color w:val="1F3A5F"/>
          <w:sz w:val="16"/>
        </w:rPr>
        <w:t xml:space="preserve"> product</w:t>
      </w:r>
      <w:r>
        <w:rPr>
          <w:rFonts w:ascii="Times New Roman" w:hAnsi="Times New Roman" w:eastAsia="宋体"/>
          <w:sz w:val="16"/>
        </w:rPr>
        <w:t xml:space="preserve">  /ˈprɒdʌkt/  n.. 产品；乘积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pro-（向前）+ duct（引导）→ 引出的结果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production n. 生产；productive adj. 多产的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product ships next quarter.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该产品下季度发布。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38.</w:t>
      </w:r>
      <w:r>
        <w:rPr>
          <w:rFonts w:ascii="Times New Roman" w:hAnsi="Times New Roman" w:eastAsia="黑体"/>
          <w:b/>
          <w:color w:val="1F3A5F"/>
          <w:sz w:val="16"/>
        </w:rPr>
        <w:t xml:space="preserve"> productive</w:t>
      </w:r>
      <w:r>
        <w:rPr>
          <w:rFonts w:ascii="Times New Roman" w:hAnsi="Times New Roman" w:eastAsia="宋体"/>
          <w:sz w:val="16"/>
        </w:rPr>
        <w:t xml:space="preserve">  /prəˈdʌktɪv/  adj.. 多产的；富有成效的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product（生产）+ -ive → 生产的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productivity n. 生产力；productively adv. 有成果地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Agile teams are more productive.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敏捷团队效率更高。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39.</w:t>
      </w:r>
      <w:r>
        <w:rPr>
          <w:rFonts w:ascii="Times New Roman" w:hAnsi="Times New Roman" w:eastAsia="黑体"/>
          <w:b/>
          <w:color w:val="1F3A5F"/>
          <w:sz w:val="16"/>
        </w:rPr>
        <w:t xml:space="preserve"> semiconductor</w:t>
      </w:r>
      <w:r>
        <w:rPr>
          <w:rFonts w:ascii="Times New Roman" w:hAnsi="Times New Roman" w:eastAsia="宋体"/>
          <w:sz w:val="16"/>
        </w:rPr>
        <w:t xml:space="preserve">  /ˌsemikəndʌktə(r)/  n.. 半导体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semi-（半）+ conductor（导体）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Semiconductors power modern computers.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半导体驱动现代计算机。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40.</w:t>
      </w:r>
      <w:r>
        <w:rPr>
          <w:rFonts w:ascii="Times New Roman" w:hAnsi="Times New Roman" w:eastAsia="黑体"/>
          <w:b/>
          <w:color w:val="1F3A5F"/>
          <w:sz w:val="16"/>
        </w:rPr>
        <w:t xml:space="preserve"> deduction</w:t>
      </w:r>
      <w:r>
        <w:rPr>
          <w:rFonts w:ascii="Times New Roman" w:hAnsi="Times New Roman" w:eastAsia="宋体"/>
          <w:sz w:val="16"/>
        </w:rPr>
        <w:t xml:space="preserve">  /dɪˈdʌkʃn/  n.. 推断；扣除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deduce（推断）+ -tion（行为）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Deduction helps debug root causes.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演绎法有助于排查根因。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第5组 词根scrib/script（写）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41.</w:t>
      </w:r>
      <w:r>
        <w:rPr>
          <w:rFonts w:ascii="Times New Roman" w:hAnsi="Times New Roman" w:eastAsia="黑体"/>
          <w:b/>
          <w:color w:val="1F3A5F"/>
          <w:sz w:val="16"/>
        </w:rPr>
        <w:t xml:space="preserve"> describe</w:t>
      </w:r>
      <w:r>
        <w:rPr>
          <w:rFonts w:ascii="Times New Roman" w:hAnsi="Times New Roman" w:eastAsia="宋体"/>
          <w:sz w:val="16"/>
        </w:rPr>
        <w:t xml:space="preserve">  /dɪˈskraɪb/  v.. 描述；形容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de-（下）+ scrib（写）→ 写下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description n. 描述；descriptive adj. 描述性的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described（过去式/过去分词）；describing（现在分词）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Describe the API in the documentation.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在文档中描述该API。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42.</w:t>
      </w:r>
      <w:r>
        <w:rPr>
          <w:rFonts w:ascii="Times New Roman" w:hAnsi="Times New Roman" w:eastAsia="黑体"/>
          <w:b/>
          <w:color w:val="1F3A5F"/>
          <w:sz w:val="16"/>
        </w:rPr>
        <w:t xml:space="preserve"> prescribe</w:t>
      </w:r>
      <w:r>
        <w:rPr>
          <w:rFonts w:ascii="Times New Roman" w:hAnsi="Times New Roman" w:eastAsia="宋体"/>
          <w:sz w:val="16"/>
        </w:rPr>
        <w:t xml:space="preserve">  /prɪˈskraɪb/  v.. 规定；开处方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pre-（预先）+ scrib（写）→ 预先写好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prescription n. 规定；prescriptive adj. 规定的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prescribed（过去式/过去分词）；prescribing（现在分词）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standard prescribes the format.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该标准规定了格式。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43.</w:t>
      </w:r>
      <w:r>
        <w:rPr>
          <w:rFonts w:ascii="Times New Roman" w:hAnsi="Times New Roman" w:eastAsia="黑体"/>
          <w:b/>
          <w:color w:val="1F3A5F"/>
          <w:sz w:val="16"/>
        </w:rPr>
        <w:t xml:space="preserve"> subscribe</w:t>
      </w:r>
      <w:r>
        <w:rPr>
          <w:rFonts w:ascii="Times New Roman" w:hAnsi="Times New Roman" w:eastAsia="宋体"/>
          <w:sz w:val="16"/>
        </w:rPr>
        <w:t xml:space="preserve">  /səbˈskraɪb/  v.. 订阅；同意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sub-（下）+ scrib（写）→ 签下名字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subscription n. 订阅；subscriber n. 订阅者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subscribed（过去式/过去分词）；subscribing（现在分词）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Subscribe to the event stream.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订阅事件流。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44.</w:t>
      </w:r>
      <w:r>
        <w:rPr>
          <w:rFonts w:ascii="Times New Roman" w:hAnsi="Times New Roman" w:eastAsia="黑体"/>
          <w:b/>
          <w:color w:val="1F3A5F"/>
          <w:sz w:val="16"/>
        </w:rPr>
        <w:t xml:space="preserve"> script</w:t>
      </w:r>
      <w:r>
        <w:rPr>
          <w:rFonts w:ascii="Times New Roman" w:hAnsi="Times New Roman" w:eastAsia="宋体"/>
          <w:sz w:val="16"/>
        </w:rPr>
        <w:t xml:space="preserve">  /skrɪpt/  n.. 脚本；手稿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scrib（写）的变体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scripting n. 脚本编写；scriptable adj. 可脚本化的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Run the script to automate deployment.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运行脚本自动部署。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45.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transcript</w:t>
      </w:r>
      <w:r>
        <w:rPr>
          <w:rFonts w:ascii="Times New Roman" w:hAnsi="Times New Roman" w:eastAsia="宋体"/>
          <w:sz w:val="16"/>
        </w:rPr>
        <w:t xml:space="preserve">  /ˈtrænskrɪpt/  n.. 转录本；抄本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trans-（跨越）+ script（写）→ 转写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transcription n. 转录；transcribe v. 转录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meeting transcript is saved.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会议转录稿已保存。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46.</w:t>
      </w:r>
      <w:r>
        <w:rPr>
          <w:rFonts w:ascii="Times New Roman" w:hAnsi="Times New Roman" w:eastAsia="黑体"/>
          <w:b/>
          <w:color w:val="1F3A5F"/>
          <w:sz w:val="16"/>
        </w:rPr>
        <w:t xml:space="preserve"> inscription</w:t>
      </w:r>
      <w:r>
        <w:rPr>
          <w:rFonts w:ascii="Times New Roman" w:hAnsi="Times New Roman" w:eastAsia="宋体"/>
          <w:sz w:val="16"/>
        </w:rPr>
        <w:t xml:space="preserve">  /ɪnˈskrɪpʃn/  n.. 铭文；注册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in-（内）+ script（写）+ -ion → 写入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inscription on the chip shows its model.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芯片上的刻字显示型号。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47.</w:t>
      </w:r>
      <w:r>
        <w:rPr>
          <w:rFonts w:ascii="Times New Roman" w:hAnsi="Times New Roman" w:eastAsia="黑体"/>
          <w:b/>
          <w:color w:val="1F3A5F"/>
          <w:sz w:val="16"/>
        </w:rPr>
        <w:t xml:space="preserve"> description</w:t>
      </w:r>
      <w:r>
        <w:rPr>
          <w:rFonts w:ascii="Times New Roman" w:hAnsi="Times New Roman" w:eastAsia="宋体"/>
          <w:sz w:val="16"/>
        </w:rPr>
        <w:t xml:space="preserve">  /dɪˈskrɪpʃn/  n.. 描述；说明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describe（描述）+ -tion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descriptive adj. 描述的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Read the product description carefully.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仔细阅读产品说明。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48.</w:t>
      </w:r>
      <w:r>
        <w:rPr>
          <w:rFonts w:ascii="Times New Roman" w:hAnsi="Times New Roman" w:eastAsia="黑体"/>
          <w:b/>
          <w:color w:val="1F3A5F"/>
          <w:sz w:val="16"/>
        </w:rPr>
        <w:t xml:space="preserve"> prescription</w:t>
      </w:r>
      <w:r>
        <w:rPr>
          <w:rFonts w:ascii="Times New Roman" w:hAnsi="Times New Roman" w:eastAsia="宋体"/>
          <w:sz w:val="16"/>
        </w:rPr>
        <w:t xml:space="preserve">  /prɪˈskrɪpʃn/  n.. 处方；规定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prescribe（规定）+ -tion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Follow the coding prescription strictly.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严格遵守编码规范。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49.</w:t>
      </w:r>
      <w:r>
        <w:rPr>
          <w:rFonts w:ascii="Times New Roman" w:hAnsi="Times New Roman" w:eastAsia="黑体"/>
          <w:b/>
          <w:color w:val="1F3A5F"/>
          <w:sz w:val="16"/>
        </w:rPr>
        <w:t xml:space="preserve"> subscription</w:t>
      </w:r>
      <w:r>
        <w:rPr>
          <w:rFonts w:ascii="Times New Roman" w:hAnsi="Times New Roman" w:eastAsia="宋体"/>
          <w:sz w:val="16"/>
        </w:rPr>
        <w:t xml:space="preserve">  /səbˈskrɪpʃn/  n.. 订阅；订阅费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subscribe（订阅）+ -tion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service uses a monthly subscription model.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该服务采用月订阅模式。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50.</w:t>
      </w:r>
      <w:r>
        <w:rPr>
          <w:rFonts w:ascii="Times New Roman" w:hAnsi="Times New Roman" w:eastAsia="黑体"/>
          <w:b/>
          <w:color w:val="1F3A5F"/>
          <w:sz w:val="16"/>
        </w:rPr>
        <w:t xml:space="preserve"> manuscript</w:t>
      </w:r>
      <w:r>
        <w:rPr>
          <w:rFonts w:ascii="Times New Roman" w:hAnsi="Times New Roman" w:eastAsia="宋体"/>
          <w:sz w:val="16"/>
        </w:rPr>
        <w:t xml:space="preserve">  /ˈmænjuskrɪpt/  n.. 手稿；原稿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manu（手）+ script（写）→ 手写稿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original manuscript is in the repo.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原始手稿在仓库中。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第6组 词根mit/miss（发送）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51.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transmit</w:t>
      </w:r>
      <w:r>
        <w:rPr>
          <w:rFonts w:ascii="Times New Roman" w:hAnsi="Times New Roman" w:eastAsia="宋体"/>
          <w:sz w:val="16"/>
        </w:rPr>
        <w:t xml:space="preserve">  /trænzˈmɪt/  v.. 传输；传播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trans-（跨越）+ mit（送）→ 跨越传送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transmission n. 传输；transmitter n. 发射器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transmitted（过去式/过去分词）；transmitting（现在分词）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radio transmits data to the base station.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无线电向基站传输数据。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52.</w:t>
      </w:r>
      <w:r>
        <w:rPr>
          <w:rFonts w:ascii="Times New Roman" w:hAnsi="Times New Roman" w:eastAsia="黑体"/>
          <w:b/>
          <w:color w:val="1F3A5F"/>
          <w:sz w:val="16"/>
        </w:rPr>
        <w:t xml:space="preserve"> admit</w:t>
      </w:r>
      <w:r>
        <w:rPr>
          <w:rFonts w:ascii="Times New Roman" w:hAnsi="Times New Roman" w:eastAsia="宋体"/>
          <w:sz w:val="16"/>
        </w:rPr>
        <w:t xml:space="preserve">  /ədˈmɪt/  v.. 承认；准许进入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ad-（朝向）+ mit（送）→ 送入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admission n. 准入；admittance n. 进入权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admitted（过去式/过去分词）；admitting（现在分词）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gateway admits trusted IPs only.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网关仅允许受信任IP进入。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53.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commit</w:t>
      </w:r>
      <w:r>
        <w:rPr>
          <w:rFonts w:ascii="Times New Roman" w:hAnsi="Times New Roman" w:eastAsia="宋体"/>
          <w:sz w:val="16"/>
        </w:rPr>
        <w:t xml:space="preserve">  /kəˈmɪt/  v.. 提交；承诺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com-（共同）+ mit（送）→ 一起送出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commitment n. 提交；commission n. 委员会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committed（过去式/过去分词）；committing（现在分词）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Commit your changes before pulling.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拉取前先提交你的修改。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54.</w:t>
      </w:r>
      <w:r>
        <w:rPr>
          <w:rFonts w:ascii="Times New Roman" w:hAnsi="Times New Roman" w:eastAsia="黑体"/>
          <w:b/>
          <w:color w:val="1F3A5F"/>
          <w:sz w:val="16"/>
        </w:rPr>
        <w:t xml:space="preserve"> submit</w:t>
      </w:r>
      <w:r>
        <w:rPr>
          <w:rFonts w:ascii="Times New Roman" w:hAnsi="Times New Roman" w:eastAsia="宋体"/>
          <w:sz w:val="16"/>
        </w:rPr>
        <w:t xml:space="preserve">  /səbˈmɪt/  v.. 提交；服从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sub-（下）+ mit（送）→ 从下面送上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submission n. 提交；submissive adj. 顺从的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submitted（过去式/过去分词）；submitting（现在分词）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Submit the form to complete registration.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提交表格完成注册。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55.</w:t>
      </w:r>
      <w:r>
        <w:rPr>
          <w:rFonts w:ascii="Times New Roman" w:hAnsi="Times New Roman" w:eastAsia="黑体"/>
          <w:b/>
          <w:color w:val="1F3A5F"/>
          <w:sz w:val="16"/>
        </w:rPr>
        <w:t xml:space="preserve"> permit</w:t>
      </w:r>
      <w:r>
        <w:rPr>
          <w:rFonts w:ascii="Times New Roman" w:hAnsi="Times New Roman" w:eastAsia="宋体"/>
          <w:sz w:val="16"/>
        </w:rPr>
        <w:t xml:space="preserve">  /pəˈmɪt/  v./n.. 允许；许可证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per-（通过）+ mit（送）→ 放行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permission n. 许可；permissive adj. 放任的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permitted（过去式/过去分词）；permitting（现在分词）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firewall permits outbound traffic.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防火墙允许出站流量。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56.</w:t>
      </w:r>
      <w:r>
        <w:rPr>
          <w:rFonts w:ascii="Times New Roman" w:hAnsi="Times New Roman" w:eastAsia="黑体"/>
          <w:b/>
          <w:color w:val="1F3A5F"/>
          <w:sz w:val="16"/>
        </w:rPr>
        <w:t xml:space="preserve"> emit</w:t>
      </w:r>
      <w:r>
        <w:rPr>
          <w:rFonts w:ascii="Times New Roman" w:hAnsi="Times New Roman" w:eastAsia="宋体"/>
          <w:sz w:val="16"/>
        </w:rPr>
        <w:t xml:space="preserve">  /iˈmɪt/  v.. 发出；发射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e-（出）+ mit（送）→ 送出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emission n. 发射；emitter n. 发射器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emitted（过去式/过去分词）；emitting（现在分词）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sensor emits infrared light.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传感器发射红外光。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57.</w:t>
      </w:r>
      <w:r>
        <w:rPr>
          <w:rFonts w:ascii="Times New Roman" w:hAnsi="Times New Roman" w:eastAsia="黑体"/>
          <w:b/>
          <w:color w:val="1F3A5F"/>
          <w:sz w:val="16"/>
        </w:rPr>
        <w:t xml:space="preserve"> mission</w:t>
      </w:r>
      <w:r>
        <w:rPr>
          <w:rFonts w:ascii="Times New Roman" w:hAnsi="Times New Roman" w:eastAsia="宋体"/>
          <w:sz w:val="16"/>
        </w:rPr>
        <w:t xml:space="preserve">  /ˈmɪʃn/  n.. 任务；使命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miss（送）+ -ion → 被派遣的任务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missionary n. 传教士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rover completed its mission.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探测器完成了任务。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58.</w:t>
      </w:r>
      <w:r>
        <w:rPr>
          <w:rFonts w:ascii="Times New Roman" w:hAnsi="Times New Roman" w:eastAsia="黑体"/>
          <w:b/>
          <w:color w:val="1F3A5F"/>
          <w:sz w:val="16"/>
        </w:rPr>
        <w:t xml:space="preserve"> admission</w:t>
      </w:r>
      <w:r>
        <w:rPr>
          <w:rFonts w:ascii="Times New Roman" w:hAnsi="Times New Roman" w:eastAsia="宋体"/>
          <w:sz w:val="16"/>
        </w:rPr>
        <w:t xml:space="preserve">  /ədˈmɪʃn/  n.. 准入；承认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admit（准入）+ -sion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Admission to the API requires a token.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API准入需要令牌。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59.</w:t>
      </w:r>
      <w:r>
        <w:rPr>
          <w:rFonts w:ascii="Times New Roman" w:hAnsi="Times New Roman" w:eastAsia="黑体"/>
          <w:b/>
          <w:color w:val="1F3A5F"/>
          <w:sz w:val="16"/>
        </w:rPr>
        <w:t xml:space="preserve"> commission</w:t>
      </w:r>
      <w:r>
        <w:rPr>
          <w:rFonts w:ascii="Times New Roman" w:hAnsi="Times New Roman" w:eastAsia="宋体"/>
          <w:sz w:val="16"/>
        </w:rPr>
        <w:t xml:space="preserve">  /kəˈmɪʃn/  n.. 委员会；佣金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com-（共同）+ miss（送）+ -ion → 共同委托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commissioner n. 委员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security commission reviews the system.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安全委员会审查该系统。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60.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transmission</w:t>
      </w:r>
      <w:r>
        <w:rPr>
          <w:rFonts w:ascii="Times New Roman" w:hAnsi="Times New Roman" w:eastAsia="宋体"/>
          <w:sz w:val="16"/>
        </w:rPr>
        <w:t xml:space="preserve">  /trænzˈmɪʃn/  n.. 传输；变速器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transmit（传输）+ -sion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Data transmission is encrypted end-to-end.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数据传输端到端加密。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第7组 词根ten/tin（持有）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61.</w:t>
      </w:r>
      <w:r>
        <w:rPr>
          <w:rFonts w:ascii="Times New Roman" w:hAnsi="Times New Roman" w:eastAsia="黑体"/>
          <w:b/>
          <w:color w:val="1F3A5F"/>
          <w:sz w:val="16"/>
        </w:rPr>
        <w:t xml:space="preserve"> contain</w:t>
      </w:r>
      <w:r>
        <w:rPr>
          <w:rFonts w:ascii="Times New Roman" w:hAnsi="Times New Roman" w:eastAsia="宋体"/>
          <w:sz w:val="16"/>
        </w:rPr>
        <w:t xml:space="preserve">  /kənˈteɪn/  v.. 包含；容纳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con-（共同）+ tain（握）→ 握在一起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container n. 容器；containment n. 遏制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contained（过去式/过去分词）；containing（现在分词）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box contains configuration files.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该盒子包含配置文件。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62.</w:t>
      </w:r>
      <w:r>
        <w:rPr>
          <w:rFonts w:ascii="Times New Roman" w:hAnsi="Times New Roman" w:eastAsia="黑体"/>
          <w:b/>
          <w:color w:val="1F3A5F"/>
          <w:sz w:val="16"/>
        </w:rPr>
        <w:t xml:space="preserve"> maintain</w:t>
      </w:r>
      <w:r>
        <w:rPr>
          <w:rFonts w:ascii="Times New Roman" w:hAnsi="Times New Roman" w:eastAsia="宋体"/>
          <w:sz w:val="16"/>
        </w:rPr>
        <w:t xml:space="preserve">  /meɪnˈteɪn/  v.. 维护；维持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main（手）+ tain（握）→ 用手握住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maintenance n. 维护；maintainable adj. 可维护的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maintained（过去式/过去分词）；maintaining（现在分词）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Maintain the server weekly.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每周维护服务器。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63.</w:t>
      </w:r>
      <w:r>
        <w:rPr>
          <w:rFonts w:ascii="Times New Roman" w:hAnsi="Times New Roman" w:eastAsia="黑体"/>
          <w:b/>
          <w:color w:val="1F3A5F"/>
          <w:sz w:val="16"/>
        </w:rPr>
        <w:t xml:space="preserve"> obtain</w:t>
      </w:r>
      <w:r>
        <w:rPr>
          <w:rFonts w:ascii="Times New Roman" w:hAnsi="Times New Roman" w:eastAsia="宋体"/>
          <w:sz w:val="16"/>
        </w:rPr>
        <w:t xml:space="preserve">  /əbˈteɪn/  v.. 获得；得到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ob-（加强）+ tain（握）→ 握住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obtainable adj. 可获得的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obtained（过去式/过去分词）；obtaining（现在分词）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Obtain an access token from the auth server.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从认证服务器获取访问令牌。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64.</w:t>
      </w:r>
      <w:r>
        <w:rPr>
          <w:rFonts w:ascii="Times New Roman" w:hAnsi="Times New Roman" w:eastAsia="黑体"/>
          <w:b/>
          <w:color w:val="1F3A5F"/>
          <w:sz w:val="16"/>
        </w:rPr>
        <w:t xml:space="preserve"> retain</w:t>
      </w:r>
      <w:r>
        <w:rPr>
          <w:rFonts w:ascii="Times New Roman" w:hAnsi="Times New Roman" w:eastAsia="宋体"/>
          <w:sz w:val="16"/>
        </w:rPr>
        <w:t xml:space="preserve">  /rɪˈteɪn/  v.. 保留；保持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re-（回）+ tain（握）→ 握回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retention n. 保留；retainer n. 保持器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retained（过去式/过去分词）；retaining（现在分词）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retains logs for 90 days.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系统保留日志90天。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65.</w:t>
      </w:r>
      <w:r>
        <w:rPr>
          <w:rFonts w:ascii="Times New Roman" w:hAnsi="Times New Roman" w:eastAsia="黑体"/>
          <w:b/>
          <w:color w:val="1F3A5F"/>
          <w:sz w:val="16"/>
        </w:rPr>
        <w:t xml:space="preserve"> sustain</w:t>
      </w:r>
      <w:r>
        <w:rPr>
          <w:rFonts w:ascii="Times New Roman" w:hAnsi="Times New Roman" w:eastAsia="宋体"/>
          <w:sz w:val="16"/>
        </w:rPr>
        <w:t xml:space="preserve">  /səˈsteɪn/  v.. 维持；支撑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sus-（下）+ tain（握）→ 从下面支撑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sustainable adj. 可持续的；sustenance n. 维持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sustained（过去式/过去分词）；sustaining（现在分词）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server sustains 10,000 concurrent connections.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服务器维持10000并发连接。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66.</w:t>
      </w:r>
      <w:r>
        <w:rPr>
          <w:rFonts w:ascii="Times New Roman" w:hAnsi="Times New Roman" w:eastAsia="黑体"/>
          <w:b/>
          <w:color w:val="1F3A5F"/>
          <w:sz w:val="16"/>
        </w:rPr>
        <w:t xml:space="preserve"> content</w:t>
      </w:r>
      <w:r>
        <w:rPr>
          <w:rFonts w:ascii="Times New Roman" w:hAnsi="Times New Roman" w:eastAsia="宋体"/>
          <w:sz w:val="16"/>
        </w:rPr>
        <w:t xml:space="preserve">  /ˈkɒntent/  n./adj.. 内容；满足的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con-（共同）+ tent（握）→ 包含的东西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contented adj. 满足的；contentment n. 满足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CDN caches static content.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CDN缓存静态内容。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67.</w:t>
      </w:r>
      <w:r>
        <w:rPr>
          <w:rFonts w:ascii="Times New Roman" w:hAnsi="Times New Roman" w:eastAsia="黑体"/>
          <w:b/>
          <w:color w:val="1F3A5F"/>
          <w:sz w:val="16"/>
        </w:rPr>
        <w:t xml:space="preserve"> tenant</w:t>
      </w:r>
      <w:r>
        <w:rPr>
          <w:rFonts w:ascii="Times New Roman" w:hAnsi="Times New Roman" w:eastAsia="宋体"/>
          <w:sz w:val="16"/>
        </w:rPr>
        <w:t xml:space="preserve">  /ˈtenənt/  n.. 租户；房客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ten（握）+ -ant（人）→ 持有土地的人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tenancy n. 租用期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Each tenant has isolated data.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每个租户数据隔离。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68.</w:t>
      </w:r>
      <w:r>
        <w:rPr>
          <w:rFonts w:ascii="Times New Roman" w:hAnsi="Times New Roman" w:eastAsia="黑体"/>
          <w:b/>
          <w:color w:val="1F3A5F"/>
          <w:sz w:val="16"/>
        </w:rPr>
        <w:t xml:space="preserve"> retention</w:t>
      </w:r>
      <w:r>
        <w:rPr>
          <w:rFonts w:ascii="Times New Roman" w:hAnsi="Times New Roman" w:eastAsia="宋体"/>
          <w:sz w:val="16"/>
        </w:rPr>
        <w:t xml:space="preserve">  /rɪˈtenʃn/  n.. 保留；保持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retain（保留）+ -tion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Data retention policy complies with GDPR.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数据保留策略符合GDPR。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69.</w:t>
      </w:r>
      <w:r>
        <w:rPr>
          <w:rFonts w:ascii="Times New Roman" w:hAnsi="Times New Roman" w:eastAsia="黑体"/>
          <w:b/>
          <w:color w:val="1F3A5F"/>
          <w:sz w:val="16"/>
        </w:rPr>
        <w:t xml:space="preserve"> sustainability</w:t>
      </w:r>
      <w:r>
        <w:rPr>
          <w:rFonts w:ascii="Times New Roman" w:hAnsi="Times New Roman" w:eastAsia="宋体"/>
          <w:sz w:val="16"/>
        </w:rPr>
        <w:t xml:space="preserve">  /səˌsteɪnəˈbɪləti/  n.. 可持续性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sustainable（可持续的）+ -ity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Sustainability drives cloud cost reduction.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可持续性推动云成本降低。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70.</w:t>
      </w:r>
      <w:r>
        <w:rPr>
          <w:rFonts w:ascii="Times New Roman" w:hAnsi="Times New Roman" w:eastAsia="黑体"/>
          <w:b/>
          <w:color w:val="1F3A5F"/>
          <w:sz w:val="16"/>
        </w:rPr>
        <w:t xml:space="preserve"> detention</w:t>
      </w:r>
      <w:r>
        <w:rPr>
          <w:rFonts w:ascii="Times New Roman" w:hAnsi="Times New Roman" w:eastAsia="宋体"/>
          <w:sz w:val="16"/>
        </w:rPr>
        <w:t xml:space="preserve">  /dɪˈtenʃn/  n.. 拘留；滞留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de-（离开）+ tent（握）+ -ion → 被隔开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Detention of packets causes latency.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数据包滞留导致延迟。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第8组 词根vert/vers（转）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71.</w:t>
      </w:r>
      <w:r>
        <w:rPr>
          <w:rFonts w:ascii="Times New Roman" w:hAnsi="Times New Roman" w:eastAsia="黑体"/>
          <w:b/>
          <w:color w:val="1F3A5F"/>
          <w:sz w:val="16"/>
        </w:rPr>
        <w:t xml:space="preserve"> convert</w:t>
      </w:r>
      <w:r>
        <w:rPr>
          <w:rFonts w:ascii="Times New Roman" w:hAnsi="Times New Roman" w:eastAsia="宋体"/>
          <w:sz w:val="16"/>
        </w:rPr>
        <w:t xml:space="preserve">  /kənˈvɜːt/  v.. 转换；转化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con-（完全）+ vert（转）→ 完全转变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conversion n. 转换；convertible adj. 可转换的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converted（过去式/过去分词）；converting（现在分词）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tool converts Markdown to HTML.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该工具将Markdown转为HTML。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72.</w:t>
      </w:r>
      <w:r>
        <w:rPr>
          <w:rFonts w:ascii="Times New Roman" w:hAnsi="Times New Roman" w:eastAsia="黑体"/>
          <w:b/>
          <w:color w:val="1F3A5F"/>
          <w:sz w:val="16"/>
        </w:rPr>
        <w:t xml:space="preserve"> reverse</w:t>
      </w:r>
      <w:r>
        <w:rPr>
          <w:rFonts w:ascii="Times New Roman" w:hAnsi="Times New Roman" w:eastAsia="宋体"/>
          <w:sz w:val="16"/>
        </w:rPr>
        <w:t xml:space="preserve">  /rɪˈvɜːs/  v./adj.. 反转；相反的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re-（回）+ verse（转）→ 转回去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reversal n. 反转；reversible adj. 可逆的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reversed（过去式/过去分词）；reversing（现在分词）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Reverse the string to decode it.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反转字符串进行解码。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73.</w:t>
      </w:r>
      <w:r>
        <w:rPr>
          <w:rFonts w:ascii="Times New Roman" w:hAnsi="Times New Roman" w:eastAsia="黑体"/>
          <w:b/>
          <w:color w:val="1F3A5F"/>
          <w:sz w:val="16"/>
        </w:rPr>
        <w:t xml:space="preserve"> divert</w:t>
      </w:r>
      <w:r>
        <w:rPr>
          <w:rFonts w:ascii="Times New Roman" w:hAnsi="Times New Roman" w:eastAsia="宋体"/>
          <w:sz w:val="16"/>
        </w:rPr>
        <w:t xml:space="preserve">  /daɪˈvɜːt/  v.. 转移；转向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di-（离开）+ vert（转）→ 转开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diversion n. 转移；diverter n. 转向器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diverted（过去式/过去分词）；diverting（现在分词）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Divert traffic to the backup server.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将流量转向备用服务器。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74.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traverse</w:t>
      </w:r>
      <w:r>
        <w:rPr>
          <w:rFonts w:ascii="Times New Roman" w:hAnsi="Times New Roman" w:eastAsia="宋体"/>
          <w:sz w:val="16"/>
        </w:rPr>
        <w:t xml:space="preserve">  /trəˈvɜːs/  v.. 穿过；遍历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tra-（跨越）+ verse（转）→ 转过去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traversal n. 遍历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traversed（过去式/过去分词）；traversing（现在分词）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algorithm traverses the tree in-order.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该算法中序遍历树。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75.</w:t>
      </w:r>
      <w:r>
        <w:rPr>
          <w:rFonts w:ascii="Times New Roman" w:hAnsi="Times New Roman" w:eastAsia="黑体"/>
          <w:b/>
          <w:color w:val="1F3A5F"/>
          <w:sz w:val="16"/>
        </w:rPr>
        <w:t xml:space="preserve"> version</w:t>
      </w:r>
      <w:r>
        <w:rPr>
          <w:rFonts w:ascii="Times New Roman" w:hAnsi="Times New Roman" w:eastAsia="宋体"/>
          <w:sz w:val="16"/>
        </w:rPr>
        <w:t xml:space="preserve">  /ˈvɜːʃn/  n.. 版本；译本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vers（转）+ -ion → 转变后的形式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Upgrade to the latest version.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升级到最新版本。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76.</w:t>
      </w:r>
      <w:r>
        <w:rPr>
          <w:rFonts w:ascii="Times New Roman" w:hAnsi="Times New Roman" w:eastAsia="黑体"/>
          <w:b/>
          <w:color w:val="1F3A5F"/>
          <w:sz w:val="16"/>
        </w:rPr>
        <w:t xml:space="preserve"> vertical</w:t>
      </w:r>
      <w:r>
        <w:rPr>
          <w:rFonts w:ascii="Times New Roman" w:hAnsi="Times New Roman" w:eastAsia="宋体"/>
          <w:sz w:val="16"/>
        </w:rPr>
        <w:t xml:space="preserve">  /ˈvɜːtɪkl/  adj.. 垂直的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vert（转）+ -ical → 直立的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vertically adv. 垂直地；verticality n. 垂直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layout uses vertical navigation.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布局采用垂直导航。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77.</w:t>
      </w:r>
      <w:r>
        <w:rPr>
          <w:rFonts w:ascii="Times New Roman" w:hAnsi="Times New Roman" w:eastAsia="黑体"/>
          <w:b/>
          <w:color w:val="1F3A5F"/>
          <w:sz w:val="16"/>
        </w:rPr>
        <w:t xml:space="preserve"> converse</w:t>
      </w:r>
      <w:r>
        <w:rPr>
          <w:rFonts w:ascii="Times New Roman" w:hAnsi="Times New Roman" w:eastAsia="宋体"/>
          <w:sz w:val="16"/>
        </w:rPr>
        <w:t xml:space="preserve">  /kənˈvɜːs/  v./adj.. 交谈；相反的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con-（共同）+ verse（转）→ 转向一起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conversation n. 对话；conversely adv. 相反地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conversed（过去式/过去分词）；conversing（现在分词）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converse is also true.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反过来也成立。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78.</w:t>
      </w:r>
      <w:r>
        <w:rPr>
          <w:rFonts w:ascii="Times New Roman" w:hAnsi="Times New Roman" w:eastAsia="黑体"/>
          <w:b/>
          <w:color w:val="1F3A5F"/>
          <w:sz w:val="16"/>
        </w:rPr>
        <w:t xml:space="preserve"> controversy</w:t>
      </w:r>
      <w:r>
        <w:rPr>
          <w:rFonts w:ascii="Times New Roman" w:hAnsi="Times New Roman" w:eastAsia="宋体"/>
          <w:sz w:val="16"/>
        </w:rPr>
        <w:t xml:space="preserve">  /ˈkɒntrəvɜːsi/  n.. 争议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contro-（对立）+ vers（转）+ -y → 对立转向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controversial adj. 有争议的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license choice caused controversy.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许可证选择引发了争议。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79.</w:t>
      </w:r>
      <w:r>
        <w:rPr>
          <w:rFonts w:ascii="Times New Roman" w:hAnsi="Times New Roman" w:eastAsia="黑体"/>
          <w:b/>
          <w:color w:val="1F3A5F"/>
          <w:sz w:val="16"/>
        </w:rPr>
        <w:t xml:space="preserve"> irreversible</w:t>
      </w:r>
      <w:r>
        <w:rPr>
          <w:rFonts w:ascii="Times New Roman" w:hAnsi="Times New Roman" w:eastAsia="宋体"/>
          <w:sz w:val="16"/>
        </w:rPr>
        <w:t xml:space="preserve">  /ˌɪrɪˈvɜːsəbl/  adj.. 不可逆的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ir-（不）+ reversible（可逆的）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irreversibility n. 不可逆性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delete operation is irreversible.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删除操作不可逆。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80.</w:t>
      </w:r>
      <w:r>
        <w:rPr>
          <w:rFonts w:ascii="Times New Roman" w:hAnsi="Times New Roman" w:eastAsia="黑体"/>
          <w:b/>
          <w:color w:val="1F3A5F"/>
          <w:sz w:val="16"/>
        </w:rPr>
        <w:t xml:space="preserve"> anniversary</w:t>
      </w:r>
      <w:r>
        <w:rPr>
          <w:rFonts w:ascii="Times New Roman" w:hAnsi="Times New Roman" w:eastAsia="宋体"/>
          <w:sz w:val="16"/>
        </w:rPr>
        <w:t xml:space="preserve">  /ˌænɪˈvɜːsəri/  n.. 周年纪念日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ann（年）+ vers（转）+ -ary → 年轮转一圈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project's first anniversary is next week.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项目一周年是下周。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第9组 前缀inter-（之间、相互）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81.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interact</w:t>
      </w:r>
      <w:r>
        <w:rPr>
          <w:rFonts w:ascii="Times New Roman" w:hAnsi="Times New Roman" w:eastAsia="宋体"/>
          <w:sz w:val="16"/>
        </w:rPr>
        <w:t xml:space="preserve">  /ˌɪntərˈækt/  v.. 交互；互动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inter-（相互）+ act（作用）→ 相互作用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interaction n. 交互；interactive adj. 交互的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interacted（过去式/过去分词）；interacting（现在分词）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Users interact with the UI via touch.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用户通过触摸与UI交互。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82.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intercept</w:t>
      </w:r>
      <w:r>
        <w:rPr>
          <w:rFonts w:ascii="Times New Roman" w:hAnsi="Times New Roman" w:eastAsia="宋体"/>
          <w:sz w:val="16"/>
        </w:rPr>
        <w:t xml:space="preserve">  /ˌɪntəˈsept/  v.. 拦截；截获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inter-（中间）+ cept（抓）→ 中间抓住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interception n. 拦截；interceptor n. 拦截器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intercepted（过去式/过去分词）；intercepting（现在分词）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proxy intercepts HTTP requests.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代理拦截HTTP请求。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83.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intermediate</w:t>
      </w:r>
      <w:r>
        <w:rPr>
          <w:rFonts w:ascii="Times New Roman" w:hAnsi="Times New Roman" w:eastAsia="宋体"/>
          <w:sz w:val="16"/>
        </w:rPr>
        <w:t xml:space="preserve">  /ˌɪntəˈmiːdiət/  adj.. 中间的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inter-（之间）+ medi（中间）+ -ate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intermediary n. 中间人；intermediately adv. 中间地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Store the result in an intermediate variable.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将结果存入中间变量。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84.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internal</w:t>
      </w:r>
      <w:r>
        <w:rPr>
          <w:rFonts w:ascii="Times New Roman" w:hAnsi="Times New Roman" w:eastAsia="宋体"/>
          <w:sz w:val="16"/>
        </w:rPr>
        <w:t xml:space="preserve">  /ɪnˈtɜːnl/  adj.. 内部的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intern（内部）+ -al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internally adv. 内部地；internalize v. 内化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API is for internal use only.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该API仅供内部使用。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85.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international</w:t>
      </w:r>
      <w:r>
        <w:rPr>
          <w:rFonts w:ascii="Times New Roman" w:hAnsi="Times New Roman" w:eastAsia="宋体"/>
          <w:sz w:val="16"/>
        </w:rPr>
        <w:t xml:space="preserve">  /ˌɪntəˈnæʃnəl/  adj.. 国际的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inter-（之间）+ nation（国家）+ -al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internationally adv. 国际地；internationalize v. 国际化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platform supports international users.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该平台支持国际用户。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86.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interpretation</w:t>
      </w:r>
      <w:r>
        <w:rPr>
          <w:rFonts w:ascii="Times New Roman" w:hAnsi="Times New Roman" w:eastAsia="宋体"/>
          <w:sz w:val="16"/>
        </w:rPr>
        <w:t xml:space="preserve">  /ɪnˌtɜːprɪˈteɪʃn/  n.. 解释；口译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interpret（解释）+ -ation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interpretive adj. 解释的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interpretation of the standard varies.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对该标准的解释各不相同。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87.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intersection</w:t>
      </w:r>
      <w:r>
        <w:rPr>
          <w:rFonts w:ascii="Times New Roman" w:hAnsi="Times New Roman" w:eastAsia="宋体"/>
          <w:sz w:val="16"/>
        </w:rPr>
        <w:t xml:space="preserve">  /ˌɪntəˈsekʃn/  n.. 交集；十字路口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inter-（之间）+ sect（切）+ -ion → 横切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intersect v. 相交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intersection of two arrays returns common elements.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两数组的交集返回共同元素。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88.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interpersonal</w:t>
      </w:r>
      <w:r>
        <w:rPr>
          <w:rFonts w:ascii="Times New Roman" w:hAnsi="Times New Roman" w:eastAsia="宋体"/>
          <w:sz w:val="16"/>
        </w:rPr>
        <w:t xml:space="preserve">  /ˌɪntəˈpɜːsənl/  adj.. 人际的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inter-（相互）+ personal（个人的）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Good communication is an interpersonal skill.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良好沟通是一种人际交往技能。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89.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interprocess</w:t>
      </w:r>
      <w:r>
        <w:rPr>
          <w:rFonts w:ascii="Times New Roman" w:hAnsi="Times New Roman" w:eastAsia="宋体"/>
          <w:sz w:val="16"/>
        </w:rPr>
        <w:t xml:space="preserve">  /ˌɪntəˈprəʊses/  adj.. 进程间的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inter-（之间）+ process（进程）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Interprocess communication uses shared memory.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进程间通信使用共享内存。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90.</w:t>
      </w:r>
      <w:r>
        <w:rPr>
          <w:rFonts w:ascii="Times New Roman" w:hAnsi="Times New Roman" w:eastAsia="黑体"/>
          <w:b/>
          <w:color w:val="1F3A5F"/>
          <w:sz w:val="16"/>
        </w:rPr>
        <w:t xml:space="preserve"> intercluster</w:t>
      </w:r>
      <w:r>
        <w:rPr>
          <w:rFonts w:ascii="Times New Roman" w:hAnsi="Times New Roman" w:eastAsia="宋体"/>
          <w:sz w:val="16"/>
        </w:rPr>
        <w:t xml:space="preserve">  /ˌɪntəˈklʌstə(r)/  adj.. 集群间的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inter-（之间）+ cluster（集群）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Intercluster replication ensures data redundancy.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集群间复制确保数据冗余。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第10组 前缀trans-（跨越、转移）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91.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transfer</w:t>
      </w:r>
      <w:r>
        <w:rPr>
          <w:rFonts w:ascii="Times New Roman" w:hAnsi="Times New Roman" w:eastAsia="宋体"/>
          <w:sz w:val="16"/>
        </w:rPr>
        <w:t xml:space="preserve">  /trænsˈfɜː(r)/  v./n.. 转移；传输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trans-（跨越）+ fer（拿）→ 拿过去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transferable adj. 可转移的；transferee n. 受让人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transferred（过去式/过去分词）；transferring（现在分词）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Transfer the file to the cloud storage.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将文件传到云存储。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92.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transaction</w:t>
      </w:r>
      <w:r>
        <w:rPr>
          <w:rFonts w:ascii="Times New Roman" w:hAnsi="Times New Roman" w:eastAsia="宋体"/>
          <w:sz w:val="16"/>
        </w:rPr>
        <w:t xml:space="preserve">  /trænˈzækʃn/  n.. 事务；交易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trans-（跨越）+ act（做）+ -ion → 跨越执行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transact v. 交易；transactional adj. 事务性的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database rolls back the transaction on failure.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失败时数据库回滚事务。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93.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transition</w:t>
      </w:r>
      <w:r>
        <w:rPr>
          <w:rFonts w:ascii="Times New Roman" w:hAnsi="Times New Roman" w:eastAsia="宋体"/>
          <w:sz w:val="16"/>
        </w:rPr>
        <w:t xml:space="preserve">  /trænˈzɪʃn/  n./v.. 过渡；转变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trans-（跨越）+ it（走）+ -ion → 走过去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transitional adj. 过渡的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transitioned（过去式/过去分词）；transitioning（现在分词）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transition to microservices took six months.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向微服务过渡花了六个月。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94.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translate</w:t>
      </w:r>
      <w:r>
        <w:rPr>
          <w:rFonts w:ascii="Times New Roman" w:hAnsi="Times New Roman" w:eastAsia="宋体"/>
          <w:sz w:val="16"/>
        </w:rPr>
        <w:t xml:space="preserve">  /trænzˈleɪt/  v.. 翻译；转化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trans-（跨越）+ late（拿）→ 拿过去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translation n. 翻译；translator n. 翻译器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translated（过去式/过去分词）；translating（现在分词）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Translate the UI into multiple languages.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将UI翻译成多种语言。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95.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transparent</w:t>
      </w:r>
      <w:r>
        <w:rPr>
          <w:rFonts w:ascii="Times New Roman" w:hAnsi="Times New Roman" w:eastAsia="宋体"/>
          <w:sz w:val="16"/>
        </w:rPr>
        <w:t xml:space="preserve">  /trænsˈpærənt/  adj.. 透明的；明显的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trans-（穿过）+ par（出现）+ -ent → 穿过去能看见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transparency n. 透明度；transparently adv. 透明地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process is transparent to users.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该过程对用户透明。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96.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transverse</w:t>
      </w:r>
      <w:r>
        <w:rPr>
          <w:rFonts w:ascii="Times New Roman" w:hAnsi="Times New Roman" w:eastAsia="宋体"/>
          <w:sz w:val="16"/>
        </w:rPr>
        <w:t xml:space="preserve">  /ˈtrænzvɜːs/  adj.. 横向的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trans-（跨越）+ verse（转）→ 横过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transversely adv. 横向地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data flows along the transverse axis.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数据沿横轴流动。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97.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transplant</w:t>
      </w:r>
      <w:r>
        <w:rPr>
          <w:rFonts w:ascii="Times New Roman" w:hAnsi="Times New Roman" w:eastAsia="宋体"/>
          <w:sz w:val="16"/>
        </w:rPr>
        <w:t xml:space="preserve">  /trænsˈplɑːnt/  v.. 移植；移栽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trans-（跨越）+ plant（种植）→ 移种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transplantation n. 移植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transplanted（过去式/过去分词）；transplanting（现在分词）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Transplant the legacy system to the cloud.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将遗留系统移植到云端。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98.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transcribe</w:t>
      </w:r>
      <w:r>
        <w:rPr>
          <w:rFonts w:ascii="Times New Roman" w:hAnsi="Times New Roman" w:eastAsia="宋体"/>
          <w:sz w:val="16"/>
        </w:rPr>
        <w:t xml:space="preserve">  /trænˈskraɪb/  v.. 转写；转录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trans-（跨越）+ scrib（写）→ 转写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transcription n. 转录；transcript n. 抄本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transcribed（过去式/过去分词）；transcribing（现在分词）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tool transcribes audio to text.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该工具将音频转录为文字。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99.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transducer</w:t>
      </w:r>
      <w:r>
        <w:rPr>
          <w:rFonts w:ascii="Times New Roman" w:hAnsi="Times New Roman" w:eastAsia="宋体"/>
          <w:sz w:val="16"/>
        </w:rPr>
        <w:t xml:space="preserve">  /trænzˈdjuːsə(r)/  n.. 传感器；换能器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trans-（跨越）+ duce（引导）+ -r → 转换者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transducer converts pressure to voltage.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传感器将压力转为电压。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100.</w:t>
      </w:r>
      <w:r>
        <w:rPr>
          <w:rFonts w:ascii="Times New Roman" w:hAnsi="Times New Roman" w:eastAsia="黑体"/>
          <w:b/>
          <w:color w:val="1F3A5F"/>
          <w:sz w:val="16"/>
        </w:rPr>
        <w:t xml:space="preserve"> transitive</w:t>
      </w:r>
      <w:r>
        <w:rPr>
          <w:rFonts w:ascii="Times New Roman" w:hAnsi="Times New Roman" w:eastAsia="宋体"/>
          <w:sz w:val="16"/>
        </w:rPr>
        <w:t xml:space="preserve">  /ˈtrænsətɪv/  adj.. 传递的；及物的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trans-（跨越）+ it（走）+ -ive → 走过去的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transitively adv. 传递地；transitivity n. 传递性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relation is transitive by definition.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该关系按定义是传递的。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第11组 词根graph/gram（写、图）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101.</w:t>
      </w:r>
      <w:r>
        <w:rPr>
          <w:rFonts w:ascii="Times New Roman" w:hAnsi="Times New Roman" w:eastAsia="黑体"/>
          <w:b/>
          <w:color w:val="1F3A5F"/>
          <w:sz w:val="16"/>
        </w:rPr>
        <w:t xml:space="preserve"> graphic</w:t>
      </w:r>
      <w:r>
        <w:rPr>
          <w:rFonts w:ascii="Times New Roman" w:hAnsi="Times New Roman" w:eastAsia="宋体"/>
          <w:sz w:val="16"/>
        </w:rPr>
        <w:t xml:space="preserve">  /ˈɡræfɪk/  adj./n.. 图形的；图形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graph（写、画）+ -ic → 图画的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graphics n. 图形学；graphically adv. 图形地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graphic card renders 3D scenes.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显卡渲染3D场景。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102.</w:t>
      </w:r>
      <w:r>
        <w:rPr>
          <w:rFonts w:ascii="Times New Roman" w:hAnsi="Times New Roman" w:eastAsia="黑体"/>
          <w:b/>
          <w:color w:val="1F3A5F"/>
          <w:sz w:val="16"/>
        </w:rPr>
        <w:t xml:space="preserve"> photograph</w:t>
      </w:r>
      <w:r>
        <w:rPr>
          <w:rFonts w:ascii="Times New Roman" w:hAnsi="Times New Roman" w:eastAsia="宋体"/>
          <w:sz w:val="16"/>
        </w:rPr>
        <w:t xml:space="preserve">  /ˈfəʊtəɡrɑːf/  n.. 照片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photo（光）+ graph（写）→ 光写出来的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photography n. 摄影；photographer n. 摄影师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document includes a photograph.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文档包含一张照片。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103.</w:t>
      </w:r>
      <w:r>
        <w:rPr>
          <w:rFonts w:ascii="Times New Roman" w:hAnsi="Times New Roman" w:eastAsia="黑体"/>
          <w:b/>
          <w:color w:val="1F3A5F"/>
          <w:sz w:val="16"/>
        </w:rPr>
        <w:t xml:space="preserve"> diagram</w:t>
      </w:r>
      <w:r>
        <w:rPr>
          <w:rFonts w:ascii="Times New Roman" w:hAnsi="Times New Roman" w:eastAsia="宋体"/>
          <w:sz w:val="16"/>
        </w:rPr>
        <w:t xml:space="preserve">  /ˈdaɪəɡræm/  n.. 图表；示意图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dia-（穿过）+ gram（画）→ 交叉画的线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diagrammatic adj. 图解的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Draw a diagram of the system architecture.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画一张系统架构图。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104.</w:t>
      </w:r>
      <w:r>
        <w:rPr>
          <w:rFonts w:ascii="Times New Roman" w:hAnsi="Times New Roman" w:eastAsia="黑体"/>
          <w:b/>
          <w:color w:val="1F3A5F"/>
          <w:sz w:val="16"/>
        </w:rPr>
        <w:t xml:space="preserve"> grammar</w:t>
      </w:r>
      <w:r>
        <w:rPr>
          <w:rFonts w:ascii="Times New Roman" w:hAnsi="Times New Roman" w:eastAsia="宋体"/>
          <w:sz w:val="16"/>
        </w:rPr>
        <w:t xml:space="preserve">  /ˈɡræmə(r)/  n.. 语法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gram（写）+ -mar → 书写规则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grammatical adj. 语法的；grammatically adv. 语法上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Check the grammar of the query.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检查查询语句的语法。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105.</w:t>
      </w:r>
      <w:r>
        <w:rPr>
          <w:rFonts w:ascii="Times New Roman" w:hAnsi="Times New Roman" w:eastAsia="黑体"/>
          <w:b/>
          <w:color w:val="1F3A5F"/>
          <w:sz w:val="16"/>
        </w:rPr>
        <w:t xml:space="preserve"> paragraph</w:t>
      </w:r>
      <w:r>
        <w:rPr>
          <w:rFonts w:ascii="Times New Roman" w:hAnsi="Times New Roman" w:eastAsia="宋体"/>
          <w:sz w:val="16"/>
        </w:rPr>
        <w:t xml:space="preserve">  /ˈpærəɡrɑːf/  n.. 段落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para-（旁）+ graph（写）→ 旁注标记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Each paragraph should focus on one idea.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每段应聚焦一个观点。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106.</w:t>
      </w:r>
      <w:r>
        <w:rPr>
          <w:rFonts w:ascii="Times New Roman" w:hAnsi="Times New Roman" w:eastAsia="黑体"/>
          <w:b/>
          <w:color w:val="1F3A5F"/>
          <w:sz w:val="16"/>
        </w:rPr>
        <w:t xml:space="preserve"> telegram</w:t>
      </w:r>
      <w:r>
        <w:rPr>
          <w:rFonts w:ascii="Times New Roman" w:hAnsi="Times New Roman" w:eastAsia="宋体"/>
          <w:sz w:val="16"/>
        </w:rPr>
        <w:t xml:space="preserve">  /ˈtelɪɡræm/  n.. 电报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tele（远）+ gram（写）→ 远处写来的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Telegram was the first instant messaging system.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电报是最早的即时通信系统。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107.</w:t>
      </w:r>
      <w:r>
        <w:rPr>
          <w:rFonts w:ascii="Times New Roman" w:hAnsi="Times New Roman" w:eastAsia="黑体"/>
          <w:b/>
          <w:color w:val="1F3A5F"/>
          <w:sz w:val="16"/>
        </w:rPr>
        <w:t xml:space="preserve"> biography</w:t>
      </w:r>
      <w:r>
        <w:rPr>
          <w:rFonts w:ascii="Times New Roman" w:hAnsi="Times New Roman" w:eastAsia="宋体"/>
          <w:sz w:val="16"/>
        </w:rPr>
        <w:t xml:space="preserve">  /baɪˈɒɡrəfi/  n.. 传记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bio（生命）+ graph（写）+ -y → 写生平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biographical adj. 传记的；biographer n. 传记作者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biography of the founder is inspiring.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创始人的传记令人鼓舞。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108.</w:t>
      </w:r>
      <w:r>
        <w:rPr>
          <w:rFonts w:ascii="Times New Roman" w:hAnsi="Times New Roman" w:eastAsia="黑体"/>
          <w:b/>
          <w:color w:val="1F3A5F"/>
          <w:sz w:val="16"/>
        </w:rPr>
        <w:t xml:space="preserve"> geography</w:t>
      </w:r>
      <w:r>
        <w:rPr>
          <w:rFonts w:ascii="Times New Roman" w:hAnsi="Times New Roman" w:eastAsia="宋体"/>
          <w:sz w:val="16"/>
        </w:rPr>
        <w:t xml:space="preserve">  /dʒiˈɒɡrəfi/  n.. 地理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geo（地）+ graph（写）+ -y → 描述大地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geographical adj. 地理的；geographically adv. 地理上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CDN routes by user geography.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CDN按用户地理位置路由。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109.</w:t>
      </w:r>
      <w:r>
        <w:rPr>
          <w:rFonts w:ascii="Times New Roman" w:hAnsi="Times New Roman" w:eastAsia="黑体"/>
          <w:b/>
          <w:color w:val="1F3A5F"/>
          <w:sz w:val="16"/>
        </w:rPr>
        <w:t xml:space="preserve"> diagrammatic</w:t>
      </w:r>
      <w:r>
        <w:rPr>
          <w:rFonts w:ascii="Times New Roman" w:hAnsi="Times New Roman" w:eastAsia="宋体"/>
          <w:sz w:val="16"/>
        </w:rPr>
        <w:t xml:space="preserve">  /ˌdaɪəɡrəˈmætɪk/  adj.. 图解的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diagram（图表）+ -atic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diagrammatically adv. 图解地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 diagrammatic representation clarifies the flow.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图解表示法让流程更清晰。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110.</w:t>
      </w:r>
      <w:r>
        <w:rPr>
          <w:rFonts w:ascii="Times New Roman" w:hAnsi="Times New Roman" w:eastAsia="黑体"/>
          <w:b/>
          <w:color w:val="1F3A5F"/>
          <w:sz w:val="16"/>
        </w:rPr>
        <w:t xml:space="preserve"> hologram</w:t>
      </w:r>
      <w:r>
        <w:rPr>
          <w:rFonts w:ascii="Times New Roman" w:hAnsi="Times New Roman" w:eastAsia="宋体"/>
          <w:sz w:val="16"/>
        </w:rPr>
        <w:t xml:space="preserve">  /ˈhɒləɡræm/  n.. 全息图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holo（完全）+ gram（写）→ 完全的图像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holographic adj. 全息的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security badge uses a hologram.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安全徽章使用全息图。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第12组 词根log/logy（说、学）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111.</w:t>
      </w:r>
      <w:r>
        <w:rPr>
          <w:rFonts w:ascii="Times New Roman" w:hAnsi="Times New Roman" w:eastAsia="黑体"/>
          <w:b/>
          <w:color w:val="1F3A5F"/>
          <w:sz w:val="16"/>
        </w:rPr>
        <w:t xml:space="preserve"> logic</w:t>
      </w:r>
      <w:r>
        <w:rPr>
          <w:rFonts w:ascii="Times New Roman" w:hAnsi="Times New Roman" w:eastAsia="宋体"/>
          <w:sz w:val="16"/>
        </w:rPr>
        <w:t xml:space="preserve">  /ˈlɒdʒɪk/  n.. 逻辑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log（说）+ -ic → 说理的艺术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logical adj. 逻辑的；logically adv. 逻辑上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program follows boolean logic.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程序遵循布尔逻辑。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112.</w:t>
      </w:r>
      <w:r>
        <w:rPr>
          <w:rFonts w:ascii="Times New Roman" w:hAnsi="Times New Roman" w:eastAsia="黑体"/>
          <w:b/>
          <w:color w:val="1F3A5F"/>
          <w:sz w:val="16"/>
        </w:rPr>
        <w:t xml:space="preserve"> dialogue</w:t>
      </w:r>
      <w:r>
        <w:rPr>
          <w:rFonts w:ascii="Times New Roman" w:hAnsi="Times New Roman" w:eastAsia="宋体"/>
          <w:sz w:val="16"/>
        </w:rPr>
        <w:t xml:space="preserve">  /ˈdaɪəlɒɡ/  n.. 对话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dia-（之间）+ log（说）→ 之间说话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dialog v. 对话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dialogue box asks for confirmation.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对话框要求确认。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113.</w:t>
      </w:r>
      <w:r>
        <w:rPr>
          <w:rFonts w:ascii="Times New Roman" w:hAnsi="Times New Roman" w:eastAsia="黑体"/>
          <w:b/>
          <w:color w:val="1F3A5F"/>
          <w:sz w:val="16"/>
        </w:rPr>
        <w:t xml:space="preserve"> catalogue</w:t>
      </w:r>
      <w:r>
        <w:rPr>
          <w:rFonts w:ascii="Times New Roman" w:hAnsi="Times New Roman" w:eastAsia="宋体"/>
          <w:sz w:val="16"/>
        </w:rPr>
        <w:t xml:space="preserve">  /ˈkætəlɒɡ/  n.. 目录； Catalogue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cata-（完全）+ log（说）→ 完全列举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Browse the product catalogue online.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在线浏览产品目录。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114.</w:t>
      </w:r>
      <w:r>
        <w:rPr>
          <w:rFonts w:ascii="Times New Roman" w:hAnsi="Times New Roman" w:eastAsia="黑体"/>
          <w:b/>
          <w:color w:val="1F3A5F"/>
          <w:sz w:val="16"/>
        </w:rPr>
        <w:t xml:space="preserve"> epilogue</w:t>
      </w:r>
      <w:r>
        <w:rPr>
          <w:rFonts w:ascii="Times New Roman" w:hAnsi="Times New Roman" w:eastAsia="宋体"/>
          <w:sz w:val="16"/>
        </w:rPr>
        <w:t xml:space="preserve">  /ˈepɪlɒɡ/  n.. 尾声；后记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epi-（额外）+ log（说）→ 额外说的话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epilogue summarizes the key takeaways.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后记总结了关键要点。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115.</w:t>
      </w:r>
      <w:r>
        <w:rPr>
          <w:rFonts w:ascii="Times New Roman" w:hAnsi="Times New Roman" w:eastAsia="黑体"/>
          <w:b/>
          <w:color w:val="1F3A5F"/>
          <w:sz w:val="16"/>
        </w:rPr>
        <w:t xml:space="preserve"> logarithm</w:t>
      </w:r>
      <w:r>
        <w:rPr>
          <w:rFonts w:ascii="Times New Roman" w:hAnsi="Times New Roman" w:eastAsia="宋体"/>
          <w:sz w:val="16"/>
        </w:rPr>
        <w:t xml:space="preserve">  /ˈlɒɡərɪðəm/  n.. 对数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log（比例）+ arithm（数）→ 比例数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logarithmic adj. 对数的；logarithmically adv. 对数地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growth curve follows a logarithmic scale.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增长曲线遵循对数尺度。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116.</w:t>
      </w:r>
      <w:r>
        <w:rPr>
          <w:rFonts w:ascii="Times New Roman" w:hAnsi="Times New Roman" w:eastAsia="黑体"/>
          <w:b/>
          <w:color w:val="1F3A5F"/>
          <w:sz w:val="16"/>
        </w:rPr>
        <w:t xml:space="preserve"> biology</w:t>
      </w:r>
      <w:r>
        <w:rPr>
          <w:rFonts w:ascii="Times New Roman" w:hAnsi="Times New Roman" w:eastAsia="宋体"/>
          <w:sz w:val="16"/>
        </w:rPr>
        <w:t xml:space="preserve">  /baɪˈɒlədʒi/  n.. 生物学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bio（生命）+ -logy（学科）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biological adj. 生物的；biologist n. 生物学家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Biology inspires neural network designs.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生物学启发神经网络设计。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117.</w:t>
      </w:r>
      <w:r>
        <w:rPr>
          <w:rFonts w:ascii="Times New Roman" w:hAnsi="Times New Roman" w:eastAsia="黑体"/>
          <w:b/>
          <w:color w:val="1F3A5F"/>
          <w:sz w:val="16"/>
        </w:rPr>
        <w:t xml:space="preserve"> technology</w:t>
      </w:r>
      <w:r>
        <w:rPr>
          <w:rFonts w:ascii="Times New Roman" w:hAnsi="Times New Roman" w:eastAsia="宋体"/>
          <w:sz w:val="16"/>
        </w:rPr>
        <w:t xml:space="preserve">  /tekˈnɒlədʒi/  n.. 技术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techne（技艺）+ -logy（学科）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technological adj. 技术的；technologically adv. 技术上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Technology changes rapidly.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技术日新月异。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118.</w:t>
      </w:r>
      <w:r>
        <w:rPr>
          <w:rFonts w:ascii="Times New Roman" w:hAnsi="Times New Roman" w:eastAsia="黑体"/>
          <w:b/>
          <w:color w:val="1F3A5F"/>
          <w:sz w:val="16"/>
        </w:rPr>
        <w:t xml:space="preserve"> psychology</w:t>
      </w:r>
      <w:r>
        <w:rPr>
          <w:rFonts w:ascii="Times New Roman" w:hAnsi="Times New Roman" w:eastAsia="宋体"/>
          <w:sz w:val="16"/>
        </w:rPr>
        <w:t xml:space="preserve">  /saɪˈkɒlədʒi/  n.. 心理学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psycho（心灵）+ -logy（学科）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psychological adj. 心理的；psychologist n. 心理学家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Understanding user psychology improves UX.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理解用户心理可改进UX。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119.</w:t>
      </w:r>
      <w:r>
        <w:rPr>
          <w:rFonts w:ascii="Times New Roman" w:hAnsi="Times New Roman" w:eastAsia="黑体"/>
          <w:b/>
          <w:color w:val="1F3A5F"/>
          <w:sz w:val="16"/>
        </w:rPr>
        <w:t xml:space="preserve"> terminology</w:t>
      </w:r>
      <w:r>
        <w:rPr>
          <w:rFonts w:ascii="Times New Roman" w:hAnsi="Times New Roman" w:eastAsia="宋体"/>
          <w:sz w:val="16"/>
        </w:rPr>
        <w:t xml:space="preserve">  /ˌtɜːmɪˈnɒlədʒi/  n.. 术语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termin（界限）+ -ology（学科）→ 界定用词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terminological adj. 术语的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Use consistent terminology in docs.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文档中使用一致的术语。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120.</w:t>
      </w:r>
      <w:r>
        <w:rPr>
          <w:rFonts w:ascii="Times New Roman" w:hAnsi="Times New Roman" w:eastAsia="黑体"/>
          <w:b/>
          <w:color w:val="1F3A5F"/>
          <w:sz w:val="16"/>
        </w:rPr>
        <w:t xml:space="preserve"> analogy</w:t>
      </w:r>
      <w:r>
        <w:rPr>
          <w:rFonts w:ascii="Times New Roman" w:hAnsi="Times New Roman" w:eastAsia="宋体"/>
          <w:sz w:val="16"/>
        </w:rPr>
        <w:t xml:space="preserve">  /əˈnælədʒi/  n.. 类比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ana-（按照）+ log（说）+ -y → 按比例说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analogous adj. 类似的；analogize v. 类推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By analogy, a stack works like a stack of plates.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类比来说，栈就像一叠盘子。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第13组 词根bio（生命）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121.</w:t>
      </w:r>
      <w:r>
        <w:rPr>
          <w:rFonts w:ascii="Times New Roman" w:hAnsi="Times New Roman" w:eastAsia="黑体"/>
          <w:b/>
          <w:color w:val="1F3A5F"/>
          <w:sz w:val="16"/>
        </w:rPr>
        <w:t xml:space="preserve"> biology</w:t>
      </w:r>
      <w:r>
        <w:rPr>
          <w:rFonts w:ascii="Times New Roman" w:hAnsi="Times New Roman" w:eastAsia="宋体"/>
          <w:sz w:val="16"/>
        </w:rPr>
        <w:t xml:space="preserve">  /baɪˈɒlədʒi/  n.. 生物学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bio（生命）+ -logy（学科）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biological adj. 生物的；biologist n. 生物学家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Biology inspires many algorithms.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生物学启发了许多算法。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122.</w:t>
      </w:r>
      <w:r>
        <w:rPr>
          <w:rFonts w:ascii="Times New Roman" w:hAnsi="Times New Roman" w:eastAsia="黑体"/>
          <w:b/>
          <w:color w:val="1F3A5F"/>
          <w:sz w:val="16"/>
        </w:rPr>
        <w:t xml:space="preserve"> biotechnology</w:t>
      </w:r>
      <w:r>
        <w:rPr>
          <w:rFonts w:ascii="Times New Roman" w:hAnsi="Times New Roman" w:eastAsia="宋体"/>
          <w:sz w:val="16"/>
        </w:rPr>
        <w:t xml:space="preserve">  /ˌbaɪəʊtekˈnɒlədʒi/  n.. 生物技术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bio（生命）+ technology（技术）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biotechnological adj. 生物技术的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Biotechnology uses lab automation.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生物技术使用实验室自动化。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123.</w:t>
      </w:r>
      <w:r>
        <w:rPr>
          <w:rFonts w:ascii="Times New Roman" w:hAnsi="Times New Roman" w:eastAsia="黑体"/>
          <w:b/>
          <w:color w:val="1F3A5F"/>
          <w:sz w:val="16"/>
        </w:rPr>
        <w:t xml:space="preserve"> biodiversity</w:t>
      </w:r>
      <w:r>
        <w:rPr>
          <w:rFonts w:ascii="Times New Roman" w:hAnsi="Times New Roman" w:eastAsia="宋体"/>
          <w:sz w:val="16"/>
        </w:rPr>
        <w:t xml:space="preserve">  /ˌbaɪəʊdaɪˈvɜːsəti/  n.. 生物多样性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bio（生命）+ diversity（多样性）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Biodiversity is modeled in simulation.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在仿真中建模生物多样性。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124.</w:t>
      </w:r>
      <w:r>
        <w:rPr>
          <w:rFonts w:ascii="Times New Roman" w:hAnsi="Times New Roman" w:eastAsia="黑体"/>
          <w:b/>
          <w:color w:val="1F3A5F"/>
          <w:sz w:val="16"/>
        </w:rPr>
        <w:t xml:space="preserve"> biopsy</w:t>
      </w:r>
      <w:r>
        <w:rPr>
          <w:rFonts w:ascii="Times New Roman" w:hAnsi="Times New Roman" w:eastAsia="宋体"/>
          <w:sz w:val="16"/>
        </w:rPr>
        <w:t xml:space="preserve">  /ˈbaɪɒpsi/  n.. 活检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bio（生命）+ psy（观察）→ 活体观察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biopsy data is stored digitally.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活检数据以数字形式存储。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125.</w:t>
      </w:r>
      <w:r>
        <w:rPr>
          <w:rFonts w:ascii="Times New Roman" w:hAnsi="Times New Roman" w:eastAsia="黑体"/>
          <w:b/>
          <w:color w:val="1F3A5F"/>
          <w:sz w:val="16"/>
        </w:rPr>
        <w:t xml:space="preserve"> biosphere</w:t>
      </w:r>
      <w:r>
        <w:rPr>
          <w:rFonts w:ascii="Times New Roman" w:hAnsi="Times New Roman" w:eastAsia="宋体"/>
          <w:sz w:val="16"/>
        </w:rPr>
        <w:t xml:space="preserve">  /ˈbaɪəsfɪə(r)/  n.. 生物圈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bio（生命）+ sphere（球）→ 生命圈层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biosphere model tracks ecosystems.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生物圈模型追踪生态系统。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126.</w:t>
      </w:r>
      <w:r>
        <w:rPr>
          <w:rFonts w:ascii="Times New Roman" w:hAnsi="Times New Roman" w:eastAsia="黑体"/>
          <w:b/>
          <w:color w:val="1F3A5F"/>
          <w:sz w:val="16"/>
        </w:rPr>
        <w:t xml:space="preserve"> antibiotic</w:t>
      </w:r>
      <w:r>
        <w:rPr>
          <w:rFonts w:ascii="Times New Roman" w:hAnsi="Times New Roman" w:eastAsia="宋体"/>
          <w:sz w:val="16"/>
        </w:rPr>
        <w:t xml:space="preserve">  /ˌæntibaɪˈɒtɪk/  n./adj.. 抗生素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anti-（对抗）+ bio（生命）+ -tic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Antibiotic resistance is a healthcare problem.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抗生素耐药性是医疗难题。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127.</w:t>
      </w:r>
      <w:r>
        <w:rPr>
          <w:rFonts w:ascii="Times New Roman" w:hAnsi="Times New Roman" w:eastAsia="黑体"/>
          <w:b/>
          <w:color w:val="1F3A5F"/>
          <w:sz w:val="16"/>
        </w:rPr>
        <w:t xml:space="preserve"> biochemical</w:t>
      </w:r>
      <w:r>
        <w:rPr>
          <w:rFonts w:ascii="Times New Roman" w:hAnsi="Times New Roman" w:eastAsia="宋体"/>
          <w:sz w:val="16"/>
        </w:rPr>
        <w:t xml:space="preserve">  /ˌbaɪəʊˈkemɪkl/  adj.. 生物化学的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bio（生命）+ chemical（化学的）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biochemistry n. 生物化学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sensor detects biochemical markers.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传感器检测生物化学标记。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128.</w:t>
      </w:r>
      <w:r>
        <w:rPr>
          <w:rFonts w:ascii="Times New Roman" w:hAnsi="Times New Roman" w:eastAsia="黑体"/>
          <w:b/>
          <w:color w:val="1F3A5F"/>
          <w:sz w:val="16"/>
        </w:rPr>
        <w:t xml:space="preserve"> biodegradable</w:t>
      </w:r>
      <w:r>
        <w:rPr>
          <w:rFonts w:ascii="Times New Roman" w:hAnsi="Times New Roman" w:eastAsia="宋体"/>
          <w:sz w:val="16"/>
        </w:rPr>
        <w:t xml:space="preserve">  /ˌbaɪəʊdɪˈɡreɪdəbl/  adj.. 可生物降解的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bio（生命）+ degradable（可降解的）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Use biodegradable packaging for green products.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环保产品使用可降解包装。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129.</w:t>
      </w:r>
      <w:r>
        <w:rPr>
          <w:rFonts w:ascii="Times New Roman" w:hAnsi="Times New Roman" w:eastAsia="黑体"/>
          <w:b/>
          <w:color w:val="1F3A5F"/>
          <w:sz w:val="16"/>
        </w:rPr>
        <w:t xml:space="preserve"> bioinformatics</w:t>
      </w:r>
      <w:r>
        <w:rPr>
          <w:rFonts w:ascii="Times New Roman" w:hAnsi="Times New Roman" w:eastAsia="宋体"/>
          <w:sz w:val="16"/>
        </w:rPr>
        <w:t xml:space="preserve">  /ˌbaɪəʊˌɪnfəˈmætɪks/  n.. 生物信息学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bio（生命）+ informatics（信息学）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bioinformatic adj. 生物信息的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Bioinformatics analyzes DNA sequences.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生物信息学分析DNA序列。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130.</w:t>
      </w:r>
      <w:r>
        <w:rPr>
          <w:rFonts w:ascii="Times New Roman" w:hAnsi="Times New Roman" w:eastAsia="黑体"/>
          <w:b/>
          <w:color w:val="1F3A5F"/>
          <w:sz w:val="16"/>
        </w:rPr>
        <w:t xml:space="preserve"> biometric</w:t>
      </w:r>
      <w:r>
        <w:rPr>
          <w:rFonts w:ascii="Times New Roman" w:hAnsi="Times New Roman" w:eastAsia="宋体"/>
          <w:sz w:val="16"/>
        </w:rPr>
        <w:t xml:space="preserve">  /ˌbaɪəˈmetrɪk/  adj.. 生物识别的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bio（生命）+ metric（测量）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biometrics n. 生物识别学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Biometric login uses fingerprints.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生物识别登录使用指纹。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第14组 词根tech（技术）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131.</w:t>
      </w:r>
      <w:r>
        <w:rPr>
          <w:rFonts w:ascii="Times New Roman" w:hAnsi="Times New Roman" w:eastAsia="黑体"/>
          <w:b/>
          <w:color w:val="1F3A5F"/>
          <w:sz w:val="16"/>
        </w:rPr>
        <w:t xml:space="preserve"> technical</w:t>
      </w:r>
      <w:r>
        <w:rPr>
          <w:rFonts w:ascii="Times New Roman" w:hAnsi="Times New Roman" w:eastAsia="宋体"/>
          <w:sz w:val="16"/>
        </w:rPr>
        <w:t xml:space="preserve">  /ˈteknɪkl/  adj.. 技术的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techne（技艺）+ -ical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technically adv. 技术上；technicality n. 技术性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Read the technical specification before coding.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编码前阅读技术规格。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132.</w:t>
      </w:r>
      <w:r>
        <w:rPr>
          <w:rFonts w:ascii="Times New Roman" w:hAnsi="Times New Roman" w:eastAsia="黑体"/>
          <w:b/>
          <w:color w:val="1F3A5F"/>
          <w:sz w:val="16"/>
        </w:rPr>
        <w:t xml:space="preserve"> technique</w:t>
      </w:r>
      <w:r>
        <w:rPr>
          <w:rFonts w:ascii="Times New Roman" w:hAnsi="Times New Roman" w:eastAsia="宋体"/>
          <w:sz w:val="16"/>
        </w:rPr>
        <w:t xml:space="preserve">  /tekˈniːk/  n.. 技巧；技术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techne（技艺）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This sorting technique is efficient.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这种排序技巧效率高。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133.</w:t>
      </w:r>
      <w:r>
        <w:rPr>
          <w:rFonts w:ascii="Times New Roman" w:hAnsi="Times New Roman" w:eastAsia="黑体"/>
          <w:b/>
          <w:color w:val="1F3A5F"/>
          <w:sz w:val="16"/>
        </w:rPr>
        <w:t xml:space="preserve"> technician</w:t>
      </w:r>
      <w:r>
        <w:rPr>
          <w:rFonts w:ascii="Times New Roman" w:hAnsi="Times New Roman" w:eastAsia="宋体"/>
          <w:sz w:val="16"/>
        </w:rPr>
        <w:t xml:space="preserve">  /tekˈnɪʃn/  n.. 技术员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techne（技艺）+ -ician（人）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 technician maintains the lab equipment.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技术员维护实验室设备。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134.</w:t>
      </w:r>
      <w:r>
        <w:rPr>
          <w:rFonts w:ascii="Times New Roman" w:hAnsi="Times New Roman" w:eastAsia="黑体"/>
          <w:b/>
          <w:color w:val="1F3A5F"/>
          <w:sz w:val="16"/>
        </w:rPr>
        <w:t xml:space="preserve"> technologist</w:t>
      </w:r>
      <w:r>
        <w:rPr>
          <w:rFonts w:ascii="Times New Roman" w:hAnsi="Times New Roman" w:eastAsia="宋体"/>
          <w:sz w:val="16"/>
        </w:rPr>
        <w:t xml:space="preserve">  /tekˈnɒlədʒɪst/  n.. 技术专家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technology（技术）+ -ist（人）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technologist reviews the architecture.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技术专家评审架构。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135.</w:t>
      </w:r>
      <w:r>
        <w:rPr>
          <w:rFonts w:ascii="Times New Roman" w:hAnsi="Times New Roman" w:eastAsia="黑体"/>
          <w:b/>
          <w:color w:val="1F3A5F"/>
          <w:sz w:val="16"/>
        </w:rPr>
        <w:t xml:space="preserve"> biotechnology</w:t>
      </w:r>
      <w:r>
        <w:rPr>
          <w:rFonts w:ascii="Times New Roman" w:hAnsi="Times New Roman" w:eastAsia="宋体"/>
          <w:sz w:val="16"/>
        </w:rPr>
        <w:t xml:space="preserve">  /ˌbaɪəʊtekˈnɒlədʒi/  n.. 生物技术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bio（生命）+ technology（技术）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Biotechnology accelerates drug discovery.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生物技术加速药物发现。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136.</w:t>
      </w:r>
      <w:r>
        <w:rPr>
          <w:rFonts w:ascii="Times New Roman" w:hAnsi="Times New Roman" w:eastAsia="黑体"/>
          <w:b/>
          <w:color w:val="1F3A5F"/>
          <w:sz w:val="16"/>
        </w:rPr>
        <w:t xml:space="preserve"> nanotechnology</w:t>
      </w:r>
      <w:r>
        <w:rPr>
          <w:rFonts w:ascii="Times New Roman" w:hAnsi="Times New Roman" w:eastAsia="宋体"/>
          <w:sz w:val="16"/>
        </w:rPr>
        <w:t xml:space="preserve">  /ˌnænəʊtekˈnɒlədʒi/  n.. 纳米技术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nano（纳米）+ technology（技术）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nanotechnological adj. 纳米技术的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Nanotechnology improves battery density.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纳米技术提升电池密度。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137.</w:t>
      </w:r>
      <w:r>
        <w:rPr>
          <w:rFonts w:ascii="Times New Roman" w:hAnsi="Times New Roman" w:eastAsia="黑体"/>
          <w:b/>
          <w:color w:val="1F3A5F"/>
          <w:sz w:val="16"/>
        </w:rPr>
        <w:t xml:space="preserve"> cybersecurity</w:t>
      </w:r>
      <w:r>
        <w:rPr>
          <w:rFonts w:ascii="Times New Roman" w:hAnsi="Times New Roman" w:eastAsia="宋体"/>
          <w:sz w:val="16"/>
        </w:rPr>
        <w:t xml:space="preserve">  /ˈsaɪbəsɪˌkjʊərəti/  n.. 网络安全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cyber（网络）+ security（安全）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Cybersecurity is a top priority.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网络安全是首要任务。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138.</w:t>
      </w:r>
      <w:r>
        <w:rPr>
          <w:rFonts w:ascii="Times New Roman" w:hAnsi="Times New Roman" w:eastAsia="黑体"/>
          <w:b/>
          <w:color w:val="1F3A5F"/>
          <w:sz w:val="16"/>
        </w:rPr>
        <w:t xml:space="preserve"> assistive</w:t>
      </w:r>
      <w:r>
        <w:rPr>
          <w:rFonts w:ascii="Times New Roman" w:hAnsi="Times New Roman" w:eastAsia="宋体"/>
          <w:sz w:val="16"/>
        </w:rPr>
        <w:t xml:space="preserve">  /əˈsɪstɪv/  adj.. 辅助的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as-（靠近）+ sist（站）+ -ive → 站在旁边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assist v. 辅助；assistance n. 辅助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Assistive technology helps disabled users.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辅助技术帮助残障用户。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139.</w:t>
      </w:r>
      <w:r>
        <w:rPr>
          <w:rFonts w:ascii="Times New Roman" w:hAnsi="Times New Roman" w:eastAsia="黑体"/>
          <w:b/>
          <w:color w:val="1F3A5F"/>
          <w:sz w:val="16"/>
        </w:rPr>
        <w:t xml:space="preserve"> educational</w:t>
      </w:r>
      <w:r>
        <w:rPr>
          <w:rFonts w:ascii="Times New Roman" w:hAnsi="Times New Roman" w:eastAsia="宋体"/>
          <w:sz w:val="16"/>
        </w:rPr>
        <w:t xml:space="preserve">  /ˌedʒuˈkeɪʃənl/  adj.. 教育的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educate（教育）+ -ional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educationally adv. 教育上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platform hosts educational videos.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该平台托管教育视频。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140.</w:t>
      </w:r>
      <w:r>
        <w:rPr>
          <w:rFonts w:ascii="Times New Roman" w:hAnsi="Times New Roman" w:eastAsia="黑体"/>
          <w:b/>
          <w:color w:val="1F3A5F"/>
          <w:sz w:val="16"/>
        </w:rPr>
        <w:t xml:space="preserve"> stack</w:t>
      </w:r>
      <w:r>
        <w:rPr>
          <w:rFonts w:ascii="Times New Roman" w:hAnsi="Times New Roman" w:eastAsia="宋体"/>
          <w:sz w:val="16"/>
        </w:rPr>
        <w:t xml:space="preserve">  /stæk/  n.. 技术栈；堆叠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古英语staca（木桩）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stacked adj. 堆叠的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stacked（过去式/过去分词）；stacking（现在分词）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MERN stack uses MongoDB, Express, React, Node.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MERN技术栈使用MongoDB、Express、React、Node。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第15组 词根auto（自己、自动）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141.</w:t>
      </w:r>
      <w:r>
        <w:rPr>
          <w:rFonts w:ascii="Times New Roman" w:hAnsi="Times New Roman" w:eastAsia="黑体"/>
          <w:b/>
          <w:color w:val="1F3A5F"/>
          <w:sz w:val="16"/>
        </w:rPr>
        <w:t xml:space="preserve"> automatic</w:t>
      </w:r>
      <w:r>
        <w:rPr>
          <w:rFonts w:ascii="Times New Roman" w:hAnsi="Times New Roman" w:eastAsia="宋体"/>
          <w:sz w:val="16"/>
        </w:rPr>
        <w:t xml:space="preserve">  /ˌɔːtəˈmætɪk/  adj.. 自动的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auto（自己）+ mat（动）+ -ic → 自己动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automate v. 自动化；automation n. 自动化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sends automatic updates.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系统发送自动更新。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142.</w:t>
      </w:r>
      <w:r>
        <w:rPr>
          <w:rFonts w:ascii="Times New Roman" w:hAnsi="Times New Roman" w:eastAsia="黑体"/>
          <w:b/>
          <w:color w:val="1F3A5F"/>
          <w:sz w:val="16"/>
        </w:rPr>
        <w:t xml:space="preserve"> automate</w:t>
      </w:r>
      <w:r>
        <w:rPr>
          <w:rFonts w:ascii="Times New Roman" w:hAnsi="Times New Roman" w:eastAsia="宋体"/>
          <w:sz w:val="16"/>
        </w:rPr>
        <w:t xml:space="preserve">  /ˈɔːtəmeɪt/  v.. 使自动化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automatic（自动的）+ -ate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automation n. 自动化；automated adj. 自动化的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automated（过去式/过去分词）；automating（现在分词）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Automate the deployment pipeline.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自动化部署流水线。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143.</w:t>
      </w:r>
      <w:r>
        <w:rPr>
          <w:rFonts w:ascii="Times New Roman" w:hAnsi="Times New Roman" w:eastAsia="黑体"/>
          <w:b/>
          <w:color w:val="1F3A5F"/>
          <w:sz w:val="16"/>
        </w:rPr>
        <w:t xml:space="preserve"> automotive</w:t>
      </w:r>
      <w:r>
        <w:rPr>
          <w:rFonts w:ascii="Times New Roman" w:hAnsi="Times New Roman" w:eastAsia="宋体"/>
          <w:sz w:val="16"/>
        </w:rPr>
        <w:t xml:space="preserve">  /ˌɔːtəˈməʊtɪv/  adj.. 汽车的；自动的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auto（自己）+ mot（动）+ -ive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Automotive software runs embedded systems.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汽车软件运行嵌入式系统。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144.</w:t>
      </w:r>
      <w:r>
        <w:rPr>
          <w:rFonts w:ascii="Times New Roman" w:hAnsi="Times New Roman" w:eastAsia="黑体"/>
          <w:b/>
          <w:color w:val="1F3A5F"/>
          <w:sz w:val="16"/>
        </w:rPr>
        <w:t xml:space="preserve"> autonomous</w:t>
      </w:r>
      <w:r>
        <w:rPr>
          <w:rFonts w:ascii="Times New Roman" w:hAnsi="Times New Roman" w:eastAsia="宋体"/>
          <w:sz w:val="16"/>
        </w:rPr>
        <w:t xml:space="preserve">  /ɔːˈtɒnəməs/  adj.. 自主的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auto（自己）+ nom（法律）+ -ous → 自己立法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autonomy n. 自主权；autonomously adv. 自主地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Autonomous vehicles use LiDAR sensors.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自动驾驶汽车使用激光雷达。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145.</w:t>
      </w:r>
      <w:r>
        <w:rPr>
          <w:rFonts w:ascii="Times New Roman" w:hAnsi="Times New Roman" w:eastAsia="黑体"/>
          <w:b/>
          <w:color w:val="1F3A5F"/>
          <w:sz w:val="16"/>
        </w:rPr>
        <w:t xml:space="preserve"> autograph</w:t>
      </w:r>
      <w:r>
        <w:rPr>
          <w:rFonts w:ascii="Times New Roman" w:hAnsi="Times New Roman" w:eastAsia="宋体"/>
          <w:sz w:val="16"/>
        </w:rPr>
        <w:t xml:space="preserve">  /ˈɔːtəɡrɑːf/  n.. 亲笔签名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auto（自己）+ graph（写）→ 自己写的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contract requires an autograph.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合同需要亲笔签名。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146.</w:t>
      </w:r>
      <w:r>
        <w:rPr>
          <w:rFonts w:ascii="Times New Roman" w:hAnsi="Times New Roman" w:eastAsia="黑体"/>
          <w:b/>
          <w:color w:val="1F3A5F"/>
          <w:sz w:val="16"/>
        </w:rPr>
        <w:t xml:space="preserve"> autobiography</w:t>
      </w:r>
      <w:r>
        <w:rPr>
          <w:rFonts w:ascii="Times New Roman" w:hAnsi="Times New Roman" w:eastAsia="宋体"/>
          <w:sz w:val="16"/>
        </w:rPr>
        <w:t xml:space="preserve">  /ˌɔːtəbaɪˈɒɡrəfi/  n.. 自传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auto（自己）+ bio（生命）+ graph（写）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autobiographical adj. 自传的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CEO wrote an autobiography.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CEO写了一本自传。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147.</w:t>
      </w:r>
      <w:r>
        <w:rPr>
          <w:rFonts w:ascii="Times New Roman" w:hAnsi="Times New Roman" w:eastAsia="黑体"/>
          <w:b/>
          <w:color w:val="1F3A5F"/>
          <w:sz w:val="16"/>
        </w:rPr>
        <w:t xml:space="preserve"> autopilot</w:t>
      </w:r>
      <w:r>
        <w:rPr>
          <w:rFonts w:ascii="Times New Roman" w:hAnsi="Times New Roman" w:eastAsia="宋体"/>
          <w:sz w:val="16"/>
        </w:rPr>
        <w:t xml:space="preserve">  /ˈɔːtəpaɪlət/  n.. 自动驾驶仪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auto（自动）+ pilot（驾驶）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aircraft flies on autopilot.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飞机在自动驾驶模式下飞行。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148.</w:t>
      </w:r>
      <w:r>
        <w:rPr>
          <w:rFonts w:ascii="Times New Roman" w:hAnsi="Times New Roman" w:eastAsia="黑体"/>
          <w:b/>
          <w:color w:val="1F3A5F"/>
          <w:sz w:val="16"/>
        </w:rPr>
        <w:t xml:space="preserve"> autoscale</w:t>
      </w:r>
      <w:r>
        <w:rPr>
          <w:rFonts w:ascii="Times New Roman" w:hAnsi="Times New Roman" w:eastAsia="宋体"/>
          <w:sz w:val="16"/>
        </w:rPr>
        <w:t xml:space="preserve">  /ˌɔːtəˈskeɪl/  v./n.. 自动伸缩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auto（自动）+ scale（伸缩）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autoscaling n. 自动伸缩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autoscaled（过去式/过去分词）；autoscaling（现在分词）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cluster autoscales based on load.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集群根据负载自动伸缩。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149.</w:t>
      </w:r>
      <w:r>
        <w:rPr>
          <w:rFonts w:ascii="Times New Roman" w:hAnsi="Times New Roman" w:eastAsia="黑体"/>
          <w:b/>
          <w:color w:val="1F3A5F"/>
          <w:sz w:val="16"/>
        </w:rPr>
        <w:t xml:space="preserve"> autoconfig</w:t>
      </w:r>
      <w:r>
        <w:rPr>
          <w:rFonts w:ascii="Times New Roman" w:hAnsi="Times New Roman" w:eastAsia="宋体"/>
          <w:sz w:val="16"/>
        </w:rPr>
        <w:t xml:space="preserve">  /ˌɔːtəkənˈfɪɡ/  n.. 自动配置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auto（自动）+ config（配置）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autoconfiguration n. 自动配置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DHCP provides autoconfig of network settings.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DHCP自动配置网络设置。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150.</w:t>
      </w:r>
      <w:r>
        <w:rPr>
          <w:rFonts w:ascii="Times New Roman" w:hAnsi="Times New Roman" w:eastAsia="黑体"/>
          <w:b/>
          <w:color w:val="1F3A5F"/>
          <w:sz w:val="16"/>
        </w:rPr>
        <w:t xml:space="preserve"> autorecovery</w:t>
      </w:r>
      <w:r>
        <w:rPr>
          <w:rFonts w:ascii="Times New Roman" w:hAnsi="Times New Roman" w:eastAsia="宋体"/>
          <w:sz w:val="16"/>
        </w:rPr>
        <w:t xml:space="preserve">  /ˌɔːtəˌrɪˈkʌvəri/  n.. 自动恢复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auto（自动）+ recovery（恢复）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Autorecovery restarts failed services.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自动恢复重启失败的服务。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第16组 词根micro（微小）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151.</w:t>
      </w:r>
      <w:r>
        <w:rPr>
          <w:rFonts w:ascii="Times New Roman" w:hAnsi="Times New Roman" w:eastAsia="黑体"/>
          <w:b/>
          <w:color w:val="1F3A5F"/>
          <w:sz w:val="16"/>
        </w:rPr>
        <w:t xml:space="preserve"> microphone</w:t>
      </w:r>
      <w:r>
        <w:rPr>
          <w:rFonts w:ascii="Times New Roman" w:hAnsi="Times New Roman" w:eastAsia="宋体"/>
          <w:sz w:val="16"/>
        </w:rPr>
        <w:t xml:space="preserve">  /ˈmaɪkrəfəʊn/  n.. 麦克风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micro（小）+ phone（声音）→ 拾小声音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microphone captures audio input.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麦克风采集音频输入。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152.</w:t>
      </w:r>
      <w:r>
        <w:rPr>
          <w:rFonts w:ascii="Times New Roman" w:hAnsi="Times New Roman" w:eastAsia="黑体"/>
          <w:b/>
          <w:color w:val="1F3A5F"/>
          <w:sz w:val="16"/>
        </w:rPr>
        <w:t xml:space="preserve"> microscope</w:t>
      </w:r>
      <w:r>
        <w:rPr>
          <w:rFonts w:ascii="Times New Roman" w:hAnsi="Times New Roman" w:eastAsia="宋体"/>
          <w:sz w:val="16"/>
        </w:rPr>
        <w:t xml:space="preserve">  /ˈmaɪkrəskəʊp/  n.. 显微镜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micro（小）+ scope（看）→ 看小东西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microscopic adj. 微观的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microscope reveals cell structures.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显微镜显示细胞结构。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153.</w:t>
      </w:r>
      <w:r>
        <w:rPr>
          <w:rFonts w:ascii="Times New Roman" w:hAnsi="Times New Roman" w:eastAsia="黑体"/>
          <w:b/>
          <w:color w:val="1F3A5F"/>
          <w:sz w:val="16"/>
        </w:rPr>
        <w:t xml:space="preserve"> microprocessor</w:t>
      </w:r>
      <w:r>
        <w:rPr>
          <w:rFonts w:ascii="Times New Roman" w:hAnsi="Times New Roman" w:eastAsia="宋体"/>
          <w:sz w:val="16"/>
        </w:rPr>
        <w:t xml:space="preserve">  /ˌmaɪkrəʊˈprəʊsesə(r)/  n.. 微处理器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micro（小）+ processor（处理器）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microprocessor executes instructions.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微处理器执行指令。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154.</w:t>
      </w:r>
      <w:r>
        <w:rPr>
          <w:rFonts w:ascii="Times New Roman" w:hAnsi="Times New Roman" w:eastAsia="黑体"/>
          <w:b/>
          <w:color w:val="1F3A5F"/>
          <w:sz w:val="16"/>
        </w:rPr>
        <w:t xml:space="preserve"> microservice</w:t>
      </w:r>
      <w:r>
        <w:rPr>
          <w:rFonts w:ascii="Times New Roman" w:hAnsi="Times New Roman" w:eastAsia="宋体"/>
          <w:sz w:val="16"/>
        </w:rPr>
        <w:t xml:space="preserve">  /ˈmaɪkrəʊsɜːvɪs/  n.. 微服务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micro（小）+ service（服务）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microservices n. 微服务架构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is built on microservices.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该系统基于微服务构建。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155.</w:t>
      </w:r>
      <w:r>
        <w:rPr>
          <w:rFonts w:ascii="Times New Roman" w:hAnsi="Times New Roman" w:eastAsia="黑体"/>
          <w:b/>
          <w:color w:val="1F3A5F"/>
          <w:sz w:val="16"/>
        </w:rPr>
        <w:t xml:space="preserve"> microcode</w:t>
      </w:r>
      <w:r>
        <w:rPr>
          <w:rFonts w:ascii="Times New Roman" w:hAnsi="Times New Roman" w:eastAsia="宋体"/>
          <w:sz w:val="16"/>
        </w:rPr>
        <w:t xml:space="preserve">  /ˈmaɪkrəʊkəʊd/  n.. 微码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micro（微）+ code（代码）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CPU uses microcode to translate instructions.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CPU使用微码翻译指令。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156.</w:t>
      </w:r>
      <w:r>
        <w:rPr>
          <w:rFonts w:ascii="Times New Roman" w:hAnsi="Times New Roman" w:eastAsia="黑体"/>
          <w:b/>
          <w:color w:val="1F3A5F"/>
          <w:sz w:val="16"/>
        </w:rPr>
        <w:t xml:space="preserve"> microkernel</w:t>
      </w:r>
      <w:r>
        <w:rPr>
          <w:rFonts w:ascii="Times New Roman" w:hAnsi="Times New Roman" w:eastAsia="宋体"/>
          <w:sz w:val="16"/>
        </w:rPr>
        <w:t xml:space="preserve">  /ˌmaɪkrəʊˈkɜːnl/  n.. 微内核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micro（微）+ kernel（内核）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 microkernel runs essential services in user space.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微内核将基本服务运行在用户态。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157.</w:t>
      </w:r>
      <w:r>
        <w:rPr>
          <w:rFonts w:ascii="Times New Roman" w:hAnsi="Times New Roman" w:eastAsia="黑体"/>
          <w:b/>
          <w:color w:val="1F3A5F"/>
          <w:sz w:val="16"/>
        </w:rPr>
        <w:t xml:space="preserve"> microsecond</w:t>
      </w:r>
      <w:r>
        <w:rPr>
          <w:rFonts w:ascii="Times New Roman" w:hAnsi="Times New Roman" w:eastAsia="宋体"/>
          <w:sz w:val="16"/>
        </w:rPr>
        <w:t xml:space="preserve">  /ˈmaɪkrəʊsekənd/  n.. 微秒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micro（百万分之一）+ second（秒）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latency is measured in microseconds.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延迟以微秒计。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158.</w:t>
      </w:r>
      <w:r>
        <w:rPr>
          <w:rFonts w:ascii="Times New Roman" w:hAnsi="Times New Roman" w:eastAsia="黑体"/>
          <w:b/>
          <w:color w:val="1F3A5F"/>
          <w:sz w:val="16"/>
        </w:rPr>
        <w:t xml:space="preserve"> microblog</w:t>
      </w:r>
      <w:r>
        <w:rPr>
          <w:rFonts w:ascii="Times New Roman" w:hAnsi="Times New Roman" w:eastAsia="宋体"/>
          <w:sz w:val="16"/>
        </w:rPr>
        <w:t xml:space="preserve">  /ˈmaɪkrəʊblɒɡ/  n.. 微博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micro（短）+ blog（博客）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company posts updates on its microblog.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公司在微博发布更新。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159.</w:t>
      </w:r>
      <w:r>
        <w:rPr>
          <w:rFonts w:ascii="Times New Roman" w:hAnsi="Times New Roman" w:eastAsia="黑体"/>
          <w:b/>
          <w:color w:val="1F3A5F"/>
          <w:sz w:val="16"/>
        </w:rPr>
        <w:t xml:space="preserve"> microcontroller</w:t>
      </w:r>
      <w:r>
        <w:rPr>
          <w:rFonts w:ascii="Times New Roman" w:hAnsi="Times New Roman" w:eastAsia="宋体"/>
          <w:sz w:val="16"/>
        </w:rPr>
        <w:t xml:space="preserve">  /ˌmaɪkrəʊkənˈtrəʊlə(r)/  n.. 微控制器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micro（微）+ controller（控制器）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microcontroller runs the embedded device.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微控制器运行嵌入式设备。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160.</w:t>
      </w:r>
      <w:r>
        <w:rPr>
          <w:rFonts w:ascii="Times New Roman" w:hAnsi="Times New Roman" w:eastAsia="黑体"/>
          <w:b/>
          <w:color w:val="1F3A5F"/>
          <w:sz w:val="16"/>
        </w:rPr>
        <w:t xml:space="preserve"> microarchitecture</w:t>
      </w:r>
      <w:r>
        <w:rPr>
          <w:rFonts w:ascii="Times New Roman" w:hAnsi="Times New Roman" w:eastAsia="宋体"/>
          <w:sz w:val="16"/>
        </w:rPr>
        <w:t xml:space="preserve">  /ˌmaɪkrəʊˈɑːkɪtektʃə(r)/  n.. 微架构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micro（微）+ architecture（架构）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CPU microarchitecture affects IPC.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CPU微架构影响IPC。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第17组 词根macro（大、宏）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161.</w:t>
      </w:r>
      <w:r>
        <w:rPr>
          <w:rFonts w:ascii="Times New Roman" w:hAnsi="Times New Roman" w:eastAsia="黑体"/>
          <w:b/>
          <w:color w:val="1F3A5F"/>
          <w:sz w:val="16"/>
        </w:rPr>
        <w:t xml:space="preserve"> macro</w:t>
      </w:r>
      <w:r>
        <w:rPr>
          <w:rFonts w:ascii="Times New Roman" w:hAnsi="Times New Roman" w:eastAsia="宋体"/>
          <w:sz w:val="16"/>
        </w:rPr>
        <w:t xml:space="preserve">  /ˈmækrəʊ/  n.. 宏；宏指令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macro（大）→ 大型指令集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macroeconomic adj. 宏观经济的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Write a macro to automate repetitive tasks.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写个宏自动化重复任务。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162.</w:t>
      </w:r>
      <w:r>
        <w:rPr>
          <w:rFonts w:ascii="Times New Roman" w:hAnsi="Times New Roman" w:eastAsia="黑体"/>
          <w:b/>
          <w:color w:val="1F3A5F"/>
          <w:sz w:val="16"/>
        </w:rPr>
        <w:t xml:space="preserve"> macroeconomics</w:t>
      </w:r>
      <w:r>
        <w:rPr>
          <w:rFonts w:ascii="Times New Roman" w:hAnsi="Times New Roman" w:eastAsia="宋体"/>
          <w:sz w:val="16"/>
        </w:rPr>
        <w:t xml:space="preserve">  /ˌmækrəʊˌiːkəˈnɒmɪks/  n.. 宏观经济学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macro（大）+ economics（经济学）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macroeconomic adj. 宏观经济的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Macroeconomic trends affect tech spending.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宏观经济趋势影响科技支出。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163.</w:t>
      </w:r>
      <w:r>
        <w:rPr>
          <w:rFonts w:ascii="Times New Roman" w:hAnsi="Times New Roman" w:eastAsia="黑体"/>
          <w:b/>
          <w:color w:val="1F3A5F"/>
          <w:sz w:val="16"/>
        </w:rPr>
        <w:t xml:space="preserve"> macroinstruction</w:t>
      </w:r>
      <w:r>
        <w:rPr>
          <w:rFonts w:ascii="Times New Roman" w:hAnsi="Times New Roman" w:eastAsia="宋体"/>
          <w:sz w:val="16"/>
        </w:rPr>
        <w:t xml:space="preserve">  /ˌmækrəʊɪnˈstrʌkʃn/  n.. 宏指令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macro（大）+ instruction（指令）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 macroinstruction expands into many machine instructions.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一条宏指令展开为多条机器指令。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164.</w:t>
      </w:r>
      <w:r>
        <w:rPr>
          <w:rFonts w:ascii="Times New Roman" w:hAnsi="Times New Roman" w:eastAsia="黑体"/>
          <w:b/>
          <w:color w:val="1F3A5F"/>
          <w:sz w:val="16"/>
        </w:rPr>
        <w:t xml:space="preserve"> macrovirus</w:t>
      </w:r>
      <w:r>
        <w:rPr>
          <w:rFonts w:ascii="Times New Roman" w:hAnsi="Times New Roman" w:eastAsia="宋体"/>
          <w:sz w:val="16"/>
        </w:rPr>
        <w:t xml:space="preserve">  /ˈmækrəʊvaɪrəs/  n.. 宏病毒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macro（宏）+ virus（病毒）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macrovirus infects Office documents.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宏病毒感染Office文档。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165.</w:t>
      </w:r>
      <w:r>
        <w:rPr>
          <w:rFonts w:ascii="Times New Roman" w:hAnsi="Times New Roman" w:eastAsia="黑体"/>
          <w:b/>
          <w:color w:val="1F3A5F"/>
          <w:sz w:val="16"/>
        </w:rPr>
        <w:t xml:space="preserve"> macroscopic</w:t>
      </w:r>
      <w:r>
        <w:rPr>
          <w:rFonts w:ascii="Times New Roman" w:hAnsi="Times New Roman" w:eastAsia="宋体"/>
          <w:sz w:val="16"/>
        </w:rPr>
        <w:t xml:space="preserve">  /ˌmækrəˈskɒpɪk/  adj.. 宏观的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macro（大）+ scop（看）+ -ic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macroscopically adv. 宏观地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From a macroscopic view, the system is stable.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从宏观看，系统是稳定的。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166.</w:t>
      </w:r>
      <w:r>
        <w:rPr>
          <w:rFonts w:ascii="Times New Roman" w:hAnsi="Times New Roman" w:eastAsia="黑体"/>
          <w:b/>
          <w:color w:val="1F3A5F"/>
          <w:sz w:val="16"/>
        </w:rPr>
        <w:t xml:space="preserve"> macroscale</w:t>
      </w:r>
      <w:r>
        <w:rPr>
          <w:rFonts w:ascii="Times New Roman" w:hAnsi="Times New Roman" w:eastAsia="宋体"/>
          <w:sz w:val="16"/>
        </w:rPr>
        <w:t xml:space="preserve">  /ˈmækrəskeɪl/  n./adj.. 大规模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macro（大）+ scale（规模）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model works at macroscale.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该模型在大规模下运行。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167.</w:t>
      </w:r>
      <w:r>
        <w:rPr>
          <w:rFonts w:ascii="Times New Roman" w:hAnsi="Times New Roman" w:eastAsia="黑体"/>
          <w:b/>
          <w:color w:val="1F3A5F"/>
          <w:sz w:val="16"/>
        </w:rPr>
        <w:t xml:space="preserve"> macroblock</w:t>
      </w:r>
      <w:r>
        <w:rPr>
          <w:rFonts w:ascii="Times New Roman" w:hAnsi="Times New Roman" w:eastAsia="宋体"/>
          <w:sz w:val="16"/>
        </w:rPr>
        <w:t xml:space="preserve">  /ˈmækrəʊblɒk/  n.. 宏块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macro（宏）+ block（块）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Video compression divides frames into macroblocks.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视频压缩将帧划分为宏块。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168.</w:t>
      </w:r>
      <w:r>
        <w:rPr>
          <w:rFonts w:ascii="Times New Roman" w:hAnsi="Times New Roman" w:eastAsia="黑体"/>
          <w:b/>
          <w:color w:val="1F3A5F"/>
          <w:sz w:val="16"/>
        </w:rPr>
        <w:t xml:space="preserve"> macrophotography</w:t>
      </w:r>
      <w:r>
        <w:rPr>
          <w:rFonts w:ascii="Times New Roman" w:hAnsi="Times New Roman" w:eastAsia="宋体"/>
          <w:sz w:val="16"/>
        </w:rPr>
        <w:t xml:space="preserve">  /ˌmækrəʊfəˈtɒɡrəfi/  n.. 微距摄影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macro（微距）+ photography（摄影）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Macrophotography captures small details.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微距摄影捕捉微小细节。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169.</w:t>
      </w:r>
      <w:r>
        <w:rPr>
          <w:rFonts w:ascii="Times New Roman" w:hAnsi="Times New Roman" w:eastAsia="黑体"/>
          <w:b/>
          <w:color w:val="1F3A5F"/>
          <w:sz w:val="16"/>
        </w:rPr>
        <w:t xml:space="preserve"> macroevolution</w:t>
      </w:r>
      <w:r>
        <w:rPr>
          <w:rFonts w:ascii="Times New Roman" w:hAnsi="Times New Roman" w:eastAsia="宋体"/>
          <w:sz w:val="16"/>
        </w:rPr>
        <w:t xml:space="preserve">  /ˌmækrəʊˌiːvəˈluːʃn/  n.. 宏观进化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macro（大）+ evolution（进化）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Macroevolution explains species changes.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宏观进化解释物种变化。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170.</w:t>
      </w:r>
      <w:r>
        <w:rPr>
          <w:rFonts w:ascii="Times New Roman" w:hAnsi="Times New Roman" w:eastAsia="黑体"/>
          <w:b/>
          <w:color w:val="1F3A5F"/>
          <w:sz w:val="16"/>
        </w:rPr>
        <w:t xml:space="preserve"> macroeconomic</w:t>
      </w:r>
      <w:r>
        <w:rPr>
          <w:rFonts w:ascii="Times New Roman" w:hAnsi="Times New Roman" w:eastAsia="宋体"/>
          <w:sz w:val="16"/>
        </w:rPr>
        <w:t xml:space="preserve">  /ˌmækrəʊˌiːkəˈnɒmɪk/  adj.. 宏观经济的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macro（大）+ economic（经济的）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Macroeconomic indicators guide investment.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宏观经济指标指导投资。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第18组 词根tele（远）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171.</w:t>
      </w:r>
      <w:r>
        <w:rPr>
          <w:rFonts w:ascii="Times New Roman" w:hAnsi="Times New Roman" w:eastAsia="黑体"/>
          <w:b/>
          <w:color w:val="1F3A5F"/>
          <w:sz w:val="16"/>
        </w:rPr>
        <w:t xml:space="preserve"> telephone</w:t>
      </w:r>
      <w:r>
        <w:rPr>
          <w:rFonts w:ascii="Times New Roman" w:hAnsi="Times New Roman" w:eastAsia="宋体"/>
          <w:sz w:val="16"/>
        </w:rPr>
        <w:t xml:space="preserve">  /ˈtelɪfəʊn/  n.. 电话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tele（远）+ phone（声音）→ 远处传声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telephone network carries voice data.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电话网络传输语音数据。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172.</w:t>
      </w:r>
      <w:r>
        <w:rPr>
          <w:rFonts w:ascii="Times New Roman" w:hAnsi="Times New Roman" w:eastAsia="黑体"/>
          <w:b/>
          <w:color w:val="1F3A5F"/>
          <w:sz w:val="16"/>
        </w:rPr>
        <w:t xml:space="preserve"> television</w:t>
      </w:r>
      <w:r>
        <w:rPr>
          <w:rFonts w:ascii="Times New Roman" w:hAnsi="Times New Roman" w:eastAsia="宋体"/>
          <w:sz w:val="16"/>
        </w:rPr>
        <w:t xml:space="preserve">  /ˈtelɪvɪʒn/  n.. 电视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tele（远）+ vis（看）+ -ion → 远处看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Smart televisions run web apps.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智能电视运行Web应用。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173.</w:t>
      </w:r>
      <w:r>
        <w:rPr>
          <w:rFonts w:ascii="Times New Roman" w:hAnsi="Times New Roman" w:eastAsia="黑体"/>
          <w:b/>
          <w:color w:val="1F3A5F"/>
          <w:sz w:val="16"/>
        </w:rPr>
        <w:t xml:space="preserve"> telegram</w:t>
      </w:r>
      <w:r>
        <w:rPr>
          <w:rFonts w:ascii="Times New Roman" w:hAnsi="Times New Roman" w:eastAsia="宋体"/>
          <w:sz w:val="16"/>
        </w:rPr>
        <w:t xml:space="preserve">  /ˈtelɪɡræm/  n.. 电报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tele（远）+ gram（写）→ 远处写的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Telegram predates modern chat apps.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电报早于现代聊天应用。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174.</w:t>
      </w:r>
      <w:r>
        <w:rPr>
          <w:rFonts w:ascii="Times New Roman" w:hAnsi="Times New Roman" w:eastAsia="黑体"/>
          <w:b/>
          <w:color w:val="1F3A5F"/>
          <w:sz w:val="16"/>
        </w:rPr>
        <w:t xml:space="preserve"> telescope</w:t>
      </w:r>
      <w:r>
        <w:rPr>
          <w:rFonts w:ascii="Times New Roman" w:hAnsi="Times New Roman" w:eastAsia="宋体"/>
          <w:sz w:val="16"/>
        </w:rPr>
        <w:t xml:space="preserve">  /ˈtelɪskəʊp/  n.. 望远镜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tele（远）+ scope（看）→ 看远处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telescope captures deep-space images.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望远镜拍摄深空图像。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175.</w:t>
      </w:r>
      <w:r>
        <w:rPr>
          <w:rFonts w:ascii="Times New Roman" w:hAnsi="Times New Roman" w:eastAsia="黑体"/>
          <w:b/>
          <w:color w:val="1F3A5F"/>
          <w:sz w:val="16"/>
        </w:rPr>
        <w:t xml:space="preserve"> telemetry</w:t>
      </w:r>
      <w:r>
        <w:rPr>
          <w:rFonts w:ascii="Times New Roman" w:hAnsi="Times New Roman" w:eastAsia="宋体"/>
          <w:sz w:val="16"/>
        </w:rPr>
        <w:t xml:space="preserve">  /təˈlemətri/  n.. 遥测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tele（远）+ metry（测量）→ 远处测量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telemetric adj. 遥测的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Telemetry reports device health metrics.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遥测报告设备健康指标。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176.</w:t>
      </w:r>
      <w:r>
        <w:rPr>
          <w:rFonts w:ascii="Times New Roman" w:hAnsi="Times New Roman" w:eastAsia="黑体"/>
          <w:b/>
          <w:color w:val="1F3A5F"/>
          <w:sz w:val="16"/>
        </w:rPr>
        <w:t xml:space="preserve"> telecommunications</w:t>
      </w:r>
      <w:r>
        <w:rPr>
          <w:rFonts w:ascii="Times New Roman" w:hAnsi="Times New Roman" w:eastAsia="宋体"/>
          <w:sz w:val="16"/>
        </w:rPr>
        <w:t xml:space="preserve">  /ˌtelɪkəmjuːnɪˈkeɪʃnz/  n.. 电信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tele（远）+ communications（通信）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Telecommunications infrastructure connects cities.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电信基础设施连接城市。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177.</w:t>
      </w:r>
      <w:r>
        <w:rPr>
          <w:rFonts w:ascii="Times New Roman" w:hAnsi="Times New Roman" w:eastAsia="黑体"/>
          <w:b/>
          <w:color w:val="1F3A5F"/>
          <w:sz w:val="16"/>
        </w:rPr>
        <w:t xml:space="preserve"> telecommute</w:t>
      </w:r>
      <w:r>
        <w:rPr>
          <w:rFonts w:ascii="Times New Roman" w:hAnsi="Times New Roman" w:eastAsia="宋体"/>
          <w:sz w:val="16"/>
        </w:rPr>
        <w:t xml:space="preserve">  /ˈtelɪkəmjuːt/  v.. 远程办公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tele（远）+ commute（通勤）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telecommuting n. 远程办公；telecommuter n. 远程办公者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telecommuted（过去式/过去分词）；telecommuting（现在分词）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Many employees telecommute from home.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许多员工在家远程办公。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178.</w:t>
      </w:r>
      <w:r>
        <w:rPr>
          <w:rFonts w:ascii="Times New Roman" w:hAnsi="Times New Roman" w:eastAsia="黑体"/>
          <w:b/>
          <w:color w:val="1F3A5F"/>
          <w:sz w:val="16"/>
        </w:rPr>
        <w:t xml:space="preserve"> teleconference</w:t>
      </w:r>
      <w:r>
        <w:rPr>
          <w:rFonts w:ascii="Times New Roman" w:hAnsi="Times New Roman" w:eastAsia="宋体"/>
          <w:sz w:val="16"/>
        </w:rPr>
        <w:t xml:space="preserve">  /ˈtelikɒnfərəns/  n.. 电话会议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tele（远）+ conference（会议）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team holds a teleconference every Monday.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团队每周一开电话会议。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179.</w:t>
      </w:r>
      <w:r>
        <w:rPr>
          <w:rFonts w:ascii="Times New Roman" w:hAnsi="Times New Roman" w:eastAsia="黑体"/>
          <w:b/>
          <w:color w:val="1F3A5F"/>
          <w:sz w:val="16"/>
        </w:rPr>
        <w:t xml:space="preserve"> telehealth</w:t>
      </w:r>
      <w:r>
        <w:rPr>
          <w:rFonts w:ascii="Times New Roman" w:hAnsi="Times New Roman" w:eastAsia="宋体"/>
          <w:sz w:val="16"/>
        </w:rPr>
        <w:t xml:space="preserve">  /ˈtelɪhelθ/  n.. 远程医疗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tele（远）+ health（健康）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Telehealth visits reduce hospital trips.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远程问诊减少跑医院。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180.</w:t>
      </w:r>
      <w:r>
        <w:rPr>
          <w:rFonts w:ascii="Times New Roman" w:hAnsi="Times New Roman" w:eastAsia="黑体"/>
          <w:b/>
          <w:color w:val="1F3A5F"/>
          <w:sz w:val="16"/>
        </w:rPr>
        <w:t xml:space="preserve"> telematics</w:t>
      </w:r>
      <w:r>
        <w:rPr>
          <w:rFonts w:ascii="Times New Roman" w:hAnsi="Times New Roman" w:eastAsia="宋体"/>
          <w:sz w:val="16"/>
        </w:rPr>
        <w:t xml:space="preserve">  /ˌtelɪˈmætɪks/  n.. 远程信息处理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tele（远）+ informatics（信息学）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Telematics tracks vehicle location and diagnostics.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远程信息处理追踪车辆位置和诊断。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第19组 词根therm（热）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181.</w:t>
      </w:r>
      <w:r>
        <w:rPr>
          <w:rFonts w:ascii="Times New Roman" w:hAnsi="Times New Roman" w:eastAsia="黑体"/>
          <w:b/>
          <w:color w:val="1F3A5F"/>
          <w:sz w:val="16"/>
        </w:rPr>
        <w:t xml:space="preserve"> thermal</w:t>
      </w:r>
      <w:r>
        <w:rPr>
          <w:rFonts w:ascii="Times New Roman" w:hAnsi="Times New Roman" w:eastAsia="宋体"/>
          <w:sz w:val="16"/>
        </w:rPr>
        <w:t xml:space="preserve">  /ˈθɜːml/  adj.. 热的；热量的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therm（热）+ -al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thermally adv. 热地；thermodynamics n. 热力学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Thermal imaging detects overheating chips.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热成像检测过热芯片。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182.</w:t>
      </w:r>
      <w:r>
        <w:rPr>
          <w:rFonts w:ascii="Times New Roman" w:hAnsi="Times New Roman" w:eastAsia="黑体"/>
          <w:b/>
          <w:color w:val="1F3A5F"/>
          <w:sz w:val="16"/>
        </w:rPr>
        <w:t xml:space="preserve"> thermometer</w:t>
      </w:r>
      <w:r>
        <w:rPr>
          <w:rFonts w:ascii="Times New Roman" w:hAnsi="Times New Roman" w:eastAsia="宋体"/>
          <w:sz w:val="16"/>
        </w:rPr>
        <w:t xml:space="preserve">  /θəˈmɒmɪtə(r)/  n.. 温度计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thermo（热）+ meter（测量）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thermometer reads 90 degrees.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温度计显示90度。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183.</w:t>
      </w:r>
      <w:r>
        <w:rPr>
          <w:rFonts w:ascii="Times New Roman" w:hAnsi="Times New Roman" w:eastAsia="黑体"/>
          <w:b/>
          <w:color w:val="1F3A5F"/>
          <w:sz w:val="16"/>
        </w:rPr>
        <w:t xml:space="preserve"> thermodynamics</w:t>
      </w:r>
      <w:r>
        <w:rPr>
          <w:rFonts w:ascii="Times New Roman" w:hAnsi="Times New Roman" w:eastAsia="宋体"/>
          <w:sz w:val="16"/>
        </w:rPr>
        <w:t xml:space="preserve">  /ˌθɜːməʊdaɪˈnæmɪks/  n.. 热力学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thermo（热）+ dynamics（动力学）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thermodynamic adj. 热力学的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Thermodynamics limits CPU cooling efficiency.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热力学限制CPU散热效率。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184.</w:t>
      </w:r>
      <w:r>
        <w:rPr>
          <w:rFonts w:ascii="Times New Roman" w:hAnsi="Times New Roman" w:eastAsia="黑体"/>
          <w:b/>
          <w:color w:val="1F3A5F"/>
          <w:sz w:val="16"/>
        </w:rPr>
        <w:t xml:space="preserve"> thermostat</w:t>
      </w:r>
      <w:r>
        <w:rPr>
          <w:rFonts w:ascii="Times New Roman" w:hAnsi="Times New Roman" w:eastAsia="宋体"/>
          <w:sz w:val="16"/>
        </w:rPr>
        <w:t xml:space="preserve">  /ˈθɜːməstæt/  n.. 恒温器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thermo（热）+ stat（静止）→ 保持温度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thermostat controls the cooling fan.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恒温器控制散热风扇。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185.</w:t>
      </w:r>
      <w:r>
        <w:rPr>
          <w:rFonts w:ascii="Times New Roman" w:hAnsi="Times New Roman" w:eastAsia="黑体"/>
          <w:b/>
          <w:color w:val="1F3A5F"/>
          <w:sz w:val="16"/>
        </w:rPr>
        <w:t xml:space="preserve"> thermistor</w:t>
      </w:r>
      <w:r>
        <w:rPr>
          <w:rFonts w:ascii="Times New Roman" w:hAnsi="Times New Roman" w:eastAsia="宋体"/>
          <w:sz w:val="16"/>
        </w:rPr>
        <w:t xml:space="preserve">  /θɜːˈmɪstə(r)/  n.. 热敏电阻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therm（热）+ istor（电阻）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thermistor changes resistance with temperature.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热敏电阻随温度改变阻值。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186.</w:t>
      </w:r>
      <w:r>
        <w:rPr>
          <w:rFonts w:ascii="Times New Roman" w:hAnsi="Times New Roman" w:eastAsia="黑体"/>
          <w:b/>
          <w:color w:val="1F3A5F"/>
          <w:sz w:val="16"/>
        </w:rPr>
        <w:t xml:space="preserve"> hypothermia</w:t>
      </w:r>
      <w:r>
        <w:rPr>
          <w:rFonts w:ascii="Times New Roman" w:hAnsi="Times New Roman" w:eastAsia="宋体"/>
          <w:sz w:val="16"/>
        </w:rPr>
        <w:t xml:space="preserve">  /ˌhaɪpəˈθɜːmiə/  n.. 体温过低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hypo（低于）+ therm（热）+ -ia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Hypothermia damages electronics in cold environments.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低温环境下体温过低会损坏电子设备。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187.</w:t>
      </w:r>
      <w:r>
        <w:rPr>
          <w:rFonts w:ascii="Times New Roman" w:hAnsi="Times New Roman" w:eastAsia="黑体"/>
          <w:b/>
          <w:color w:val="1F3A5F"/>
          <w:sz w:val="16"/>
        </w:rPr>
        <w:t xml:space="preserve"> thermocouple</w:t>
      </w:r>
      <w:r>
        <w:rPr>
          <w:rFonts w:ascii="Times New Roman" w:hAnsi="Times New Roman" w:eastAsia="宋体"/>
          <w:sz w:val="16"/>
        </w:rPr>
        <w:t xml:space="preserve">  /ˈθɜːməʊkʌpl/  n.. 热电偶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thermo（热）+ couple（偶）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thermocouple measures junction temperature.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热电偶测量结温。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188.</w:t>
      </w:r>
      <w:r>
        <w:rPr>
          <w:rFonts w:ascii="Times New Roman" w:hAnsi="Times New Roman" w:eastAsia="黑体"/>
          <w:b/>
          <w:color w:val="1F3A5F"/>
          <w:sz w:val="16"/>
        </w:rPr>
        <w:t xml:space="preserve"> thermoplastic</w:t>
      </w:r>
      <w:r>
        <w:rPr>
          <w:rFonts w:ascii="Times New Roman" w:hAnsi="Times New Roman" w:eastAsia="宋体"/>
          <w:sz w:val="16"/>
        </w:rPr>
        <w:t xml:space="preserve">  /ˌθɜːməʊˈplæstɪk/  n./adj.. 热塑性塑料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thermo（热）+ plastic（塑料）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casing uses thermoplastic material.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外壳使用热塑性材料。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189.</w:t>
      </w:r>
      <w:r>
        <w:rPr>
          <w:rFonts w:ascii="Times New Roman" w:hAnsi="Times New Roman" w:eastAsia="黑体"/>
          <w:b/>
          <w:color w:val="1F3A5F"/>
          <w:sz w:val="16"/>
        </w:rPr>
        <w:t xml:space="preserve"> thermoset</w:t>
      </w:r>
      <w:r>
        <w:rPr>
          <w:rFonts w:ascii="Times New Roman" w:hAnsi="Times New Roman" w:eastAsia="宋体"/>
          <w:sz w:val="16"/>
        </w:rPr>
        <w:t xml:space="preserve">  /ˈθɜːməʊset/  n./adj.. 热固性材料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thermo（热）+ set（固化）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Thermoset parts cannot be remolded.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热固性零件无法重塑。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190.</w:t>
      </w:r>
      <w:r>
        <w:rPr>
          <w:rFonts w:ascii="Times New Roman" w:hAnsi="Times New Roman" w:eastAsia="黑体"/>
          <w:b/>
          <w:color w:val="1F3A5F"/>
          <w:sz w:val="16"/>
        </w:rPr>
        <w:t xml:space="preserve"> isothermal</w:t>
      </w:r>
      <w:r>
        <w:rPr>
          <w:rFonts w:ascii="Times New Roman" w:hAnsi="Times New Roman" w:eastAsia="宋体"/>
          <w:sz w:val="16"/>
        </w:rPr>
        <w:t xml:space="preserve">  /ˌaɪsəʊˈθɜːml/  adj.. 等温的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iso（相等）+ therm（热）+ -al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isothermally adv. 等温地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test runs under isothermal conditions.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测试在等温条件下运行。</w:t>
      </w:r>
    </w:p>
    <w:p>
      <w:pPr>
        <w:keepNext/>
        <w:spacing w:before="60" w:after="20"/>
      </w:pPr>
      <w:r>
        <w:rPr>
          <w:rFonts w:ascii="Times New Roman" w:hAnsi="Times New Roman" w:eastAsia="黑体"/>
          <w:b/>
          <w:color w:val="1F3A5F"/>
          <w:sz w:val="18"/>
        </w:rPr>
        <w:t>第20组 词根chron（时间）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191.</w:t>
      </w:r>
      <w:r>
        <w:rPr>
          <w:rFonts w:ascii="Times New Roman" w:hAnsi="Times New Roman" w:eastAsia="黑体"/>
          <w:b/>
          <w:color w:val="1F3A5F"/>
          <w:sz w:val="16"/>
        </w:rPr>
        <w:t xml:space="preserve"> chronic</w:t>
      </w:r>
      <w:r>
        <w:rPr>
          <w:rFonts w:ascii="Times New Roman" w:hAnsi="Times New Roman" w:eastAsia="宋体"/>
          <w:sz w:val="16"/>
        </w:rPr>
        <w:t xml:space="preserve">  /ˈkrɒnɪk/  adj.. 慢性的；长期的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chron（时间）+ -ic → 长时间的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chronically adv. 长期地；chronicity n. 慢性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Chronic latency plagues the system.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长期延迟困扰着系统。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192.</w:t>
      </w:r>
      <w:r>
        <w:rPr>
          <w:rFonts w:ascii="Times New Roman" w:hAnsi="Times New Roman" w:eastAsia="黑体"/>
          <w:b/>
          <w:color w:val="1F3A5F"/>
          <w:sz w:val="16"/>
        </w:rPr>
        <w:t xml:space="preserve"> synchronize</w:t>
      </w:r>
      <w:r>
        <w:rPr>
          <w:rFonts w:ascii="Times New Roman" w:hAnsi="Times New Roman" w:eastAsia="宋体"/>
          <w:sz w:val="16"/>
        </w:rPr>
        <w:t xml:space="preserve">  /ˈsɪŋkrənaɪz/  v.. 同步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syn-（共同）+ chron（时间）+ -ize → 同时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synchronization n. 同步；synchronous adj. 同步的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synchronized（过去式/过去分词）；synchronizing（现在分词）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Synchronize the clocks across servers.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同步所有服务器的时钟。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193.</w:t>
      </w:r>
      <w:r>
        <w:rPr>
          <w:rFonts w:ascii="Times New Roman" w:hAnsi="Times New Roman" w:eastAsia="黑体"/>
          <w:b/>
          <w:color w:val="1F3A5F"/>
          <w:sz w:val="16"/>
        </w:rPr>
        <w:t xml:space="preserve"> chronology</w:t>
      </w:r>
      <w:r>
        <w:rPr>
          <w:rFonts w:ascii="Times New Roman" w:hAnsi="Times New Roman" w:eastAsia="宋体"/>
          <w:sz w:val="16"/>
        </w:rPr>
        <w:t xml:space="preserve">  /krəˈnɒlədʒi/  n.. 年表；年代顺序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chron（时间）+ -logy（学科）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chronological adj. 按时间顺序的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Arrange the events in chronological order.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按时间顺序排列事件。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194.</w:t>
      </w:r>
      <w:r>
        <w:rPr>
          <w:rFonts w:ascii="Times New Roman" w:hAnsi="Times New Roman" w:eastAsia="黑体"/>
          <w:b/>
          <w:color w:val="1F3A5F"/>
          <w:sz w:val="16"/>
        </w:rPr>
        <w:t xml:space="preserve"> chronological</w:t>
      </w:r>
      <w:r>
        <w:rPr>
          <w:rFonts w:ascii="Times New Roman" w:hAnsi="Times New Roman" w:eastAsia="宋体"/>
          <w:sz w:val="16"/>
        </w:rPr>
        <w:t xml:space="preserve">  /ˌkrɒnəˈlɒdʒɪkl/  adj.. 按时间顺序的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chronology（年表）+ -ical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chronologically adv. 按时间顺序地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log shows entries in chronological order.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日志按时间顺序显示条目。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195.</w:t>
      </w:r>
      <w:r>
        <w:rPr>
          <w:rFonts w:ascii="Times New Roman" w:hAnsi="Times New Roman" w:eastAsia="黑体"/>
          <w:b/>
          <w:color w:val="1F3A5F"/>
          <w:sz w:val="16"/>
        </w:rPr>
        <w:t xml:space="preserve"> chronicle</w:t>
      </w:r>
      <w:r>
        <w:rPr>
          <w:rFonts w:ascii="Times New Roman" w:hAnsi="Times New Roman" w:eastAsia="宋体"/>
          <w:sz w:val="16"/>
        </w:rPr>
        <w:t xml:space="preserve">  /ˈkrɒnɪkl/  n./v.. 编年史；记录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chron（时间）+ -icle → 时间记录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chronicler n. 记录者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变形:</w:t>
      </w:r>
      <w:r>
        <w:rPr>
          <w:rFonts w:ascii="Times New Roman" w:hAnsi="Times New Roman" w:eastAsia="宋体"/>
          <w:sz w:val="14"/>
        </w:rPr>
        <w:t xml:space="preserve"> chronicled（过去式/过去分词）；chronicling（现在分词）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system chronicles every user action.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系统记录每个用户操作。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196.</w:t>
      </w:r>
      <w:r>
        <w:rPr>
          <w:rFonts w:ascii="Times New Roman" w:hAnsi="Times New Roman" w:eastAsia="黑体"/>
          <w:b/>
          <w:color w:val="1F3A5F"/>
          <w:sz w:val="16"/>
        </w:rPr>
        <w:t xml:space="preserve"> anachronism</w:t>
      </w:r>
      <w:r>
        <w:rPr>
          <w:rFonts w:ascii="Times New Roman" w:hAnsi="Times New Roman" w:eastAsia="宋体"/>
          <w:sz w:val="16"/>
        </w:rPr>
        <w:t xml:space="preserve">  /əˈnækrənɪzəm/  n.. 时代错误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ana（错）+ chron（时间）+ -ism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anachronistic adj. 时代错误的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Using a floppy disk today is an anachronism.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如今用软盘是时代错误。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197.</w:t>
      </w:r>
      <w:r>
        <w:rPr>
          <w:rFonts w:ascii="Times New Roman" w:hAnsi="Times New Roman" w:eastAsia="黑体"/>
          <w:b/>
          <w:color w:val="1F3A5F"/>
          <w:sz w:val="16"/>
        </w:rPr>
        <w:t xml:space="preserve"> chronometer</w:t>
      </w:r>
      <w:r>
        <w:rPr>
          <w:rFonts w:ascii="Times New Roman" w:hAnsi="Times New Roman" w:eastAsia="宋体"/>
          <w:sz w:val="16"/>
        </w:rPr>
        <w:t xml:space="preserve">  /krəˈnɒmɪtə(r)/  n.. 精密计时器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chron（时间）+ meter（测量）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atomic chronometer keeps accurate time.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原子精密计时器保持准确时间。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198.</w:t>
      </w:r>
      <w:r>
        <w:rPr>
          <w:rFonts w:ascii="Times New Roman" w:hAnsi="Times New Roman" w:eastAsia="黑体"/>
          <w:b/>
          <w:color w:val="1F3A5F"/>
          <w:sz w:val="16"/>
        </w:rPr>
        <w:t xml:space="preserve"> synchrony</w:t>
      </w:r>
      <w:r>
        <w:rPr>
          <w:rFonts w:ascii="Times New Roman" w:hAnsi="Times New Roman" w:eastAsia="宋体"/>
          <w:sz w:val="16"/>
        </w:rPr>
        <w:t xml:space="preserve">  /ˈsɪŋkrəni/  n.. 同步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syn（共同）+ chron（时间）+ -y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animation plays in synchrony with audio.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动画与音频同步播放。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199.</w:t>
      </w:r>
      <w:r>
        <w:rPr>
          <w:rFonts w:ascii="Times New Roman" w:hAnsi="Times New Roman" w:eastAsia="黑体"/>
          <w:b/>
          <w:color w:val="1F3A5F"/>
          <w:sz w:val="16"/>
        </w:rPr>
        <w:t xml:space="preserve"> diachronic</w:t>
      </w:r>
      <w:r>
        <w:rPr>
          <w:rFonts w:ascii="Times New Roman" w:hAnsi="Times New Roman" w:eastAsia="宋体"/>
          <w:sz w:val="16"/>
        </w:rPr>
        <w:t xml:space="preserve">  /ˌdaɪəˈkrɒnɪk/  adj.. 历时的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dia（穿过）+ chron（时间）+ -ic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A diachronic study tracks language changes.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历时研究追踪语言变化。</w:t>
      </w:r>
    </w:p>
    <w:p>
      <w:pPr>
        <w:spacing w:before="20" w:after="0" w:line="240" w:lineRule="auto"/>
      </w:pPr>
      <w:r>
        <w:rPr>
          <w:rFonts w:ascii="Times New Roman" w:hAnsi="Times New Roman" w:eastAsia="黑体"/>
          <w:b/>
          <w:sz w:val="16"/>
        </w:rPr>
        <w:t>200.</w:t>
      </w:r>
      <w:r>
        <w:rPr>
          <w:rFonts w:ascii="Times New Roman" w:hAnsi="Times New Roman" w:eastAsia="黑体"/>
          <w:b/>
          <w:color w:val="1F3A5F"/>
          <w:sz w:val="16"/>
        </w:rPr>
        <w:t xml:space="preserve"> synchronized</w:t>
      </w:r>
      <w:r>
        <w:rPr>
          <w:rFonts w:ascii="Times New Roman" w:hAnsi="Times New Roman" w:eastAsia="宋体"/>
          <w:sz w:val="16"/>
        </w:rPr>
        <w:t xml:space="preserve">  /ˈsɪŋkrənaɪzd/  adj.. 同步的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词缀:</w:t>
      </w:r>
      <w:r>
        <w:rPr>
          <w:rFonts w:ascii="Times New Roman" w:hAnsi="Times New Roman" w:eastAsia="宋体"/>
          <w:sz w:val="14"/>
        </w:rPr>
        <w:t xml:space="preserve"> synchronize（同步）+ -d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扩展:</w:t>
      </w:r>
      <w:r>
        <w:rPr>
          <w:rFonts w:ascii="Times New Roman" w:hAnsi="Times New Roman" w:eastAsia="宋体"/>
          <w:sz w:val="14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Times New Roman" w:hAnsi="Times New Roman" w:eastAsia="宋体"/>
          <w:b/>
          <w:sz w:val="14"/>
        </w:rPr>
        <w:t>例句:</w:t>
      </w:r>
      <w:r>
        <w:rPr>
          <w:rFonts w:ascii="Times New Roman" w:hAnsi="Times New Roman" w:eastAsia="宋体"/>
          <w:i/>
          <w:sz w:val="14"/>
        </w:rPr>
        <w:t xml:space="preserve"> The synchronized clocks avoid timestamp conflicts.</w:t>
      </w:r>
    </w:p>
    <w:p>
      <w:pPr>
        <w:spacing w:before="0" w:after="40" w:line="240" w:lineRule="auto"/>
        <w:ind w:left="170"/>
      </w:pPr>
      <w:r>
        <w:rPr>
          <w:rFonts w:ascii="Times New Roman" w:hAnsi="Times New Roman" w:eastAsia="宋体"/>
          <w:b/>
          <w:sz w:val="14"/>
        </w:rPr>
        <w:t>翻译:</w:t>
      </w:r>
      <w:r>
        <w:rPr>
          <w:rFonts w:ascii="Times New Roman" w:hAnsi="Times New Roman" w:eastAsia="宋体"/>
          <w:sz w:val="14"/>
        </w:rPr>
        <w:t xml:space="preserve"> 同步时钟避免时间戳冲突。</w:t>
      </w:r>
    </w:p>
    <w:sectPr w:rsidR="00FC693F" w:rsidRPr="0006063C" w:rsidSect="00034616">
      <w:footerReference w:type="default" r:id="rId9"/>
      <w:pgSz w:w="11906" w:h="16838"/>
      <w:pgMar w:top="567" w:right="680" w:bottom="567" w:left="680" w:header="720" w:footer="720" w:gutter="0"/>
      <w:docGrid w:linePitch="360"/>
      <w:cols w:num="2" w:space="36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5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